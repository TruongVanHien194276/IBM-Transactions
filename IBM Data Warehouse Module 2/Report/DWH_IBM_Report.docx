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ABFD" w14:textId="4C2EFE87" w:rsidR="00295CAD" w:rsidRPr="00295CAD" w:rsidRDefault="00295CAD" w:rsidP="00F933CB">
      <w:pPr>
        <w:spacing w:after="108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</w:pPr>
      <w:r w:rsidRPr="00295CAD">
        <w:rPr>
          <w:rFonts w:ascii="Arial" w:hAnsi="Arial" w:cs="Arial"/>
          <w:b/>
          <w:bCs/>
          <w:color w:val="000000" w:themeColor="text1"/>
          <w:sz w:val="40"/>
          <w:szCs w:val="40"/>
        </w:rPr>
        <w:t>PROJECT</w:t>
      </w:r>
      <w:r w:rsidRPr="00295CAD"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ĐỒ ÁN HỌC PHẦN</w:t>
      </w:r>
    </w:p>
    <w:p w14:paraId="10107EA8" w14:textId="68800C10" w:rsidR="00295CAD" w:rsidRPr="00295CAD" w:rsidRDefault="00295CAD" w:rsidP="00295CAD">
      <w:pPr>
        <w:spacing w:after="1080"/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vi-VN"/>
        </w:rPr>
      </w:pPr>
      <w:r w:rsidRPr="00295CAD">
        <w:rPr>
          <w:rFonts w:ascii="Arial" w:hAnsi="Arial" w:cs="Arial"/>
          <w:b/>
          <w:bCs/>
          <w:color w:val="000000" w:themeColor="text1"/>
          <w:sz w:val="32"/>
          <w:szCs w:val="32"/>
          <w:lang w:val="vi-VN"/>
        </w:rPr>
        <w:t>DATA ENGINEER K20</w:t>
      </w:r>
    </w:p>
    <w:p w14:paraId="7B6A7944" w14:textId="77777777" w:rsidR="00802B78" w:rsidRDefault="006C5948">
      <w:pPr>
        <w:spacing w:after="240"/>
        <w:jc w:val="center"/>
        <w:rPr>
          <w:rFonts w:ascii="Arial" w:hAnsi="Arial" w:cs="Arial"/>
          <w:b/>
          <w:color w:val="000000" w:themeColor="text1"/>
          <w:sz w:val="44"/>
          <w:szCs w:val="44"/>
          <w:lang w:val="vi-VN"/>
        </w:rPr>
      </w:pP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t>Xây d</w:t>
      </w: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t>ự</w:t>
      </w: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t>ng Data Warehouse</w:t>
      </w: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br/>
        <w:t>phân tích giao d</w:t>
      </w: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t>ị</w:t>
      </w:r>
      <w:r w:rsidRPr="00295CAD">
        <w:rPr>
          <w:rFonts w:ascii="Arial" w:hAnsi="Arial" w:cs="Arial"/>
          <w:b/>
          <w:color w:val="000000" w:themeColor="text1"/>
          <w:sz w:val="44"/>
          <w:szCs w:val="44"/>
        </w:rPr>
        <w:t>ch ngân hàng và AML</w:t>
      </w:r>
    </w:p>
    <w:p w14:paraId="12CF6024" w14:textId="38A80E95" w:rsidR="00F933CB" w:rsidRDefault="00F933CB">
      <w:pPr>
        <w:spacing w:after="240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lang w:val="vi-VN"/>
        </w:rPr>
      </w:pPr>
      <w:r w:rsidRPr="00F933CB">
        <w:rPr>
          <w:rFonts w:ascii="Arial" w:hAnsi="Arial" w:cs="Arial"/>
          <w:b/>
          <w:bCs/>
          <w:color w:val="000000" w:themeColor="text1"/>
          <w:sz w:val="36"/>
          <w:szCs w:val="36"/>
        </w:rPr>
        <w:t>Học</w:t>
      </w:r>
      <w:r w:rsidRPr="00F933CB">
        <w:rPr>
          <w:rFonts w:ascii="Arial" w:hAnsi="Arial" w:cs="Arial"/>
          <w:b/>
          <w:bCs/>
          <w:color w:val="000000" w:themeColor="text1"/>
          <w:sz w:val="36"/>
          <w:szCs w:val="36"/>
          <w:lang w:val="vi-VN"/>
        </w:rPr>
        <w:t xml:space="preserve"> viên: Trương Văn Hiển</w:t>
      </w:r>
    </w:p>
    <w:p w14:paraId="4327BB27" w14:textId="77777777" w:rsidR="00F933CB" w:rsidRPr="00F933CB" w:rsidRDefault="00F933CB">
      <w:pPr>
        <w:spacing w:after="240"/>
        <w:jc w:val="center"/>
        <w:rPr>
          <w:rFonts w:ascii="Arial" w:hAnsi="Arial" w:cs="Arial"/>
          <w:color w:val="000000" w:themeColor="text1"/>
          <w:sz w:val="44"/>
          <w:szCs w:val="44"/>
          <w:lang w:val="vi-VN"/>
        </w:rPr>
      </w:pPr>
    </w:p>
    <w:p w14:paraId="3DCD6441" w14:textId="12E3C216" w:rsidR="00802B78" w:rsidRPr="00295CAD" w:rsidRDefault="00F933CB">
      <w:pPr>
        <w:spacing w:after="40"/>
        <w:rPr>
          <w:rFonts w:ascii="Arial" w:hAnsi="Arial" w:cs="Arial"/>
          <w:color w:val="000000" w:themeColor="text1"/>
        </w:rPr>
      </w:pPr>
      <w:r>
        <w:fldChar w:fldCharType="begin"/>
      </w:r>
      <w:r>
        <w:instrText xml:space="preserve"> INCLUDEPICTURE "https://panoply.io/uploads/versions/diagram8-1---x----750-376x---.jpg"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5C2FB2" wp14:editId="2A8030FA">
            <wp:extent cx="5943600" cy="2979420"/>
            <wp:effectExtent l="0" t="0" r="0" b="5080"/>
            <wp:docPr id="897106774" name="Picture 1" descr="Data Mart vs. Data Warehouse: The Difference with Examples [2024 Updated] |  Pano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Mart vs. Data Warehouse: The Difference with Examples [2024 Updated] |  Panopl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EC1450" w14:textId="67E835FA" w:rsidR="00802B78" w:rsidRPr="00295CAD" w:rsidRDefault="006C5948" w:rsidP="00295CAD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</w:pPr>
      <w:r w:rsidRPr="00295CAD">
        <w:rPr>
          <w:rFonts w:ascii="Arial" w:hAnsi="Arial" w:cs="Arial"/>
          <w:b/>
          <w:bCs/>
          <w:color w:val="000000" w:themeColor="text1"/>
          <w:sz w:val="40"/>
          <w:szCs w:val="40"/>
        </w:rPr>
        <w:br w:type="page"/>
      </w:r>
    </w:p>
    <w:p w14:paraId="11D3ED46" w14:textId="014875F4" w:rsidR="00802B78" w:rsidRPr="00295CAD" w:rsidRDefault="00295CAD" w:rsidP="00295CAD">
      <w:pPr>
        <w:pStyle w:val="Heading1"/>
        <w:rPr>
          <w:rFonts w:cs="Arial"/>
          <w:lang w:val="vi-VN"/>
        </w:rPr>
      </w:pPr>
      <w:bookmarkStart w:id="0" w:name="_Toc237966499"/>
      <w:r w:rsidRPr="00295CAD">
        <w:rPr>
          <w:rFonts w:cs="Arial"/>
          <w:lang w:val="vi-VN"/>
        </w:rPr>
        <w:lastRenderedPageBreak/>
        <w:t>TÓM TẮT NỘI DUNG</w:t>
      </w:r>
      <w:bookmarkEnd w:id="0"/>
    </w:p>
    <w:p w14:paraId="74046002" w14:textId="77777777" w:rsidR="000908B9" w:rsidRDefault="000908B9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</w:p>
    <w:p w14:paraId="0A42505A" w14:textId="707FDB13" w:rsidR="00802B78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Project xây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n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t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phân tích giao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ch ngân hàng trên b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synthetic IBM AML HI-Medium. 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th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đư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tri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khai trên PostgreSQL native macOS, t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ch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theo các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 raw, staging, Data Warehouse, data mart và reporting. Power BI Service s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báo cáo đã đư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ki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 soát thay vì truy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tr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ti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 b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fact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n.</w:t>
      </w:r>
    </w:p>
    <w:p w14:paraId="6CBED860" w14:textId="77777777" w:rsidR="000908B9" w:rsidRPr="000908B9" w:rsidRDefault="000908B9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95CAD" w:rsidRPr="00295CAD" w14:paraId="3910DE92" w14:textId="77777777" w:rsidTr="00295CAD"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4FD5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ng m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6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EA1" w14:textId="487B7086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ế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 qu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ả</w:t>
            </w:r>
          </w:p>
        </w:tc>
      </w:tr>
      <w:tr w:rsidR="00295CAD" w:rsidRPr="00295CAD" w14:paraId="26D94D3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56D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3AB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31.898.238 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ch; 2.087.786 tài kho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</w:tr>
      <w:tr w:rsidR="00295CAD" w:rsidRPr="00295CAD" w14:paraId="5CE617F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ECD2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Warehouse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3D72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 fact, 8 dimension; account dùng SCD Type 2</w:t>
            </w:r>
          </w:p>
        </w:tc>
      </w:tr>
      <w:tr w:rsidR="00295CAD" w:rsidRPr="00295CAD" w14:paraId="66003C0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C7C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ETL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ED59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và INCREMENTAL; idempotent; 0 reject</w:t>
            </w:r>
          </w:p>
        </w:tc>
      </w:tr>
      <w:tr w:rsidR="00295CAD" w:rsidRPr="00295CAD" w14:paraId="69E3326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FC4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mart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91D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7 materialized views; 16 Power BI views</w:t>
            </w:r>
          </w:p>
        </w:tc>
      </w:tr>
      <w:tr w:rsidR="00295CAD" w:rsidRPr="00295CAD" w14:paraId="209CCEC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B44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Power BI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8C64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1 dashboard; 6 KPI; 7 analysis areas; 18 DAX measures</w:t>
            </w:r>
          </w:p>
        </w:tc>
      </w:tr>
      <w:tr w:rsidR="00295CAD" w:rsidRPr="00295CAD" w14:paraId="2DBEFBE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FBE4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 thu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31D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22/22 PASSED; 0 FAILED</w:t>
            </w:r>
          </w:p>
        </w:tc>
      </w:tr>
      <w:tr w:rsidR="00802B78" w:rsidRPr="00295CAD" w14:paraId="2931197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6FC3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năng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5113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Truy v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ấ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dashboard chu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ẩ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dư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ớ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 5 ms</w:t>
            </w:r>
          </w:p>
        </w:tc>
      </w:tr>
    </w:tbl>
    <w:p w14:paraId="5068AA98" w14:textId="77777777" w:rsidR="00E637D6" w:rsidRDefault="00E637D6">
      <w:pPr>
        <w:spacing w:after="40"/>
        <w:rPr>
          <w:rFonts w:ascii="Arial" w:hAnsi="Arial" w:cs="Arial"/>
          <w:b/>
          <w:color w:val="000000" w:themeColor="text1"/>
          <w:lang w:val="vi-VN"/>
        </w:rPr>
      </w:pPr>
    </w:p>
    <w:p w14:paraId="5C03A8FF" w14:textId="77777777" w:rsidR="00E637D6" w:rsidRPr="00E637D6" w:rsidRDefault="00E637D6">
      <w:p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bCs/>
          <w:color w:val="000000" w:themeColor="text1"/>
          <w:sz w:val="24"/>
          <w:szCs w:val="24"/>
        </w:rPr>
        <w:t xml:space="preserve">Kết luận: </w:t>
      </w:r>
    </w:p>
    <w:p w14:paraId="3E42C369" w14:textId="4BD34568" w:rsidR="00E637D6" w:rsidRPr="00E637D6" w:rsidRDefault="00E637D6" w:rsidP="00E637D6">
      <w:pPr>
        <w:pStyle w:val="ListParagraph"/>
        <w:numPr>
          <w:ilvl w:val="0"/>
          <w:numId w:val="10"/>
        </w:numPr>
        <w:spacing w:after="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Dữ liệu đã khớp từ nguồn tới reporting layer</w:t>
      </w:r>
    </w:p>
    <w:p w14:paraId="1CD87D98" w14:textId="77777777" w:rsidR="00E637D6" w:rsidRPr="00E637D6" w:rsidRDefault="00E637D6" w:rsidP="00E637D6">
      <w:pPr>
        <w:pStyle w:val="ListParagraph"/>
        <w:numPr>
          <w:ilvl w:val="0"/>
          <w:numId w:val="10"/>
        </w:numPr>
        <w:spacing w:after="40"/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color w:val="000000" w:themeColor="text1"/>
          <w:sz w:val="24"/>
          <w:szCs w:val="24"/>
          <w:lang w:val="vi-VN"/>
        </w:rPr>
        <w:t>P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ipeline có thể chạy lại, có log, có kiểm thử và đủ để demo</w:t>
      </w:r>
    </w:p>
    <w:p w14:paraId="1B3589B7" w14:textId="77777777" w:rsidR="00E637D6" w:rsidRDefault="00E637D6">
      <w:pPr>
        <w:spacing w:after="200" w:line="276" w:lineRule="auto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>
        <w:rPr>
          <w:rFonts w:ascii="Arial" w:hAnsi="Arial" w:cs="Arial"/>
          <w:color w:val="000000" w:themeColor="text1"/>
          <w:sz w:val="24"/>
          <w:szCs w:val="24"/>
          <w:lang w:val="vi-VN"/>
        </w:rPr>
        <w:br w:type="page"/>
      </w:r>
    </w:p>
    <w:p w14:paraId="1D8D2182" w14:textId="3C1765E9" w:rsidR="009D3850" w:rsidRPr="009D3850" w:rsidRDefault="00F933CB" w:rsidP="009D3850">
      <w:pPr>
        <w:pStyle w:val="ListParagraph"/>
        <w:spacing w:after="40"/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vi-VN"/>
        </w:rPr>
      </w:pPr>
      <w:r w:rsidRPr="00F933CB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MỤC</w:t>
      </w:r>
      <w:r w:rsidRPr="00F933CB">
        <w:rPr>
          <w:rFonts w:ascii="Arial" w:hAnsi="Arial" w:cs="Arial"/>
          <w:b/>
          <w:bCs/>
          <w:color w:val="000000" w:themeColor="text1"/>
          <w:sz w:val="32"/>
          <w:szCs w:val="32"/>
          <w:lang w:val="vi-VN"/>
        </w:rPr>
        <w:t xml:space="preserve"> LỤC</w:t>
      </w:r>
    </w:p>
    <w:sdt>
      <w:sdtPr>
        <w:rPr>
          <w:color w:val="000000" w:themeColor="text1"/>
        </w:rPr>
        <w:id w:val="-703787824"/>
        <w:docPartObj>
          <w:docPartGallery w:val="Table of Contents"/>
          <w:docPartUnique/>
        </w:docPartObj>
      </w:sdtPr>
      <w:sdtEndPr>
        <w:rPr>
          <w:rFonts w:ascii="Arial" w:hAnsi="Arial" w:cs="Arial"/>
          <w:noProof/>
        </w:rPr>
      </w:sdtEndPr>
      <w:sdtContent>
        <w:p w14:paraId="0C038362" w14:textId="44FF9F40" w:rsidR="009D3850" w:rsidRPr="004A67AE" w:rsidRDefault="009D3850" w:rsidP="009D3850">
          <w:pPr>
            <w:spacing w:after="200" w:line="276" w:lineRule="auto"/>
            <w:rPr>
              <w:rFonts w:ascii="Arial" w:eastAsiaTheme="majorEastAsia" w:hAnsi="Arial" w:cs="Arial"/>
              <w:b/>
              <w:bCs/>
              <w:color w:val="000000" w:themeColor="text1"/>
              <w:sz w:val="32"/>
              <w:szCs w:val="28"/>
            </w:rPr>
          </w:pPr>
        </w:p>
        <w:p w14:paraId="25D9C182" w14:textId="55488E94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4A67AE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4A67AE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</w:rPr>
            <w:instrText xml:space="preserve"> TOC \o "1-3" \h \z \u </w:instrText>
          </w:r>
          <w:r w:rsidRPr="004A67AE"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3796649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>TÓM TẮT NỘI DUNG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_Toc237966499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E14FE6" w14:textId="13E8A342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00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THUẬT NGỮ VÀ QUY ƯỚC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_Toc237966500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C302D2" w14:textId="4C76E168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0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1: GIỚI THIỆU ĐỀ TÀI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_Toc237966501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500B14" w14:textId="596F410B" w:rsidR="009D3850" w:rsidRPr="004A67AE" w:rsidRDefault="009D3850">
          <w:pPr>
            <w:pStyle w:val="TOC2"/>
            <w:tabs>
              <w:tab w:val="left" w:pos="960"/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1.1.</w:t>
            </w:r>
            <w:r w:rsidRPr="004A67AE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tab/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Bối cảnh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C5E178" w14:textId="74764350" w:rsidR="009D3850" w:rsidRPr="004A67AE" w:rsidRDefault="009D3850">
          <w:pPr>
            <w:pStyle w:val="TOC2"/>
            <w:tabs>
              <w:tab w:val="left" w:pos="960"/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1.2.</w:t>
            </w:r>
            <w:r w:rsidRPr="004A67AE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tab/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Mục tiêu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_Toc237966503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67A550" w14:textId="6258D0EC" w:rsidR="009D3850" w:rsidRPr="004A67AE" w:rsidRDefault="009D3850">
          <w:pPr>
            <w:pStyle w:val="TOC2"/>
            <w:tabs>
              <w:tab w:val="left" w:pos="960"/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1.3.</w:t>
            </w:r>
            <w:r w:rsidRPr="004A67AE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tab/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Đối tượng sử dụng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_Toc237966504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3DDD68" w14:textId="1F04CE17" w:rsidR="009D3850" w:rsidRPr="004A67AE" w:rsidRDefault="009D3850">
          <w:pPr>
            <w:pStyle w:val="TOC2"/>
            <w:tabs>
              <w:tab w:val="left" w:pos="960"/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1.4.</w:t>
            </w:r>
            <w:r w:rsidRPr="004A67AE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tab/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Phạm vi triển khai theo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4 giai đoạn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_Toc237966505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63B579" w14:textId="72913BF0" w:rsidR="009D3850" w:rsidRPr="004A67AE" w:rsidRDefault="009D3850">
          <w:pPr>
            <w:pStyle w:val="TOC2"/>
            <w:tabs>
              <w:tab w:val="left" w:pos="960"/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6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1.5.</w:t>
            </w:r>
            <w:r w:rsidRPr="004A67AE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tab/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Công nghệ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_Toc237966506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7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35C2DE" w14:textId="724E1A43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07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2: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DỮ LIỆU NGUỒN VÀ PHÂN TÍCH NGHIỆP VỤ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_Toc237966507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1854E" w14:textId="2A952849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8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2.1. Quy tắc nghiệp vụ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_Toc237966508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8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E3E630" w14:textId="5CADAFA4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0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2.3.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Quy mô và phạm vi thời gian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_Toc237966509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8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02AC02" w14:textId="175AA4B1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0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2.3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Phân bố hoạt động theo thời gian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_Toc237966510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9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8DAA21" w14:textId="672AC7F5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2.4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Payment format và nhãn AML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_Toc237966511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9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C4B94A" w14:textId="66BF1740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2.5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Laundering pattern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10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0504C0" w14:textId="3285430F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1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3: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Database nguồn và kết quả Giai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đoạn 1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_Toc237966513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11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9434C8" w14:textId="36F55D78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3.1. Nguyên tắc nạp nguồn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_Toc237966514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11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B9C03D" w14:textId="38A55557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3.2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Mô hình logic của database nguồn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_Toc237966515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11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10A6FE" w14:textId="407A5311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6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3.3. Chất lượng nguồn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_Toc237966516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12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E35F60" w14:textId="16FE8E67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7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3.4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Thứ tự chạy giai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 đoạn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_Toc237966517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12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CEBE84" w14:textId="0FD0BEBF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18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4: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YÊU CẦU BÁO CÁO VÀ MÔ HÌNH CHIỀU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_Toc237966518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13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6FA338" w14:textId="65BE59FD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1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4.1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Bus Matrix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_Toc237966519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13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D5904E" w14:textId="58EE75D0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0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4.2. Grain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_Toc237966520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13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0DEEEE" w14:textId="3194BF80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2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5: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THIẾT KẾ DATA WAREHOUSE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_Toc237966521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93FE33" w14:textId="739A9E3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5.1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Dimension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14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8BA6EC" w14:textId="76703401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5.2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Fact transaction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_Toc237966523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15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8F6EA5" w14:textId="7F35FA72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5.3. Fact pattern transaction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_Toc237966524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15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9491A6" w14:textId="2AF2E34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5.4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Data mart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_Toc237966525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15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A461BF" w14:textId="67671A25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26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6: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ETL, ĐỐI SOÁT VÀ TỐI ƯU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_Toc237966526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16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46D16D" w14:textId="62FA7385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7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6.1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FULL và INCREMENTAL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_Toc237966527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DD11CC" w14:textId="4208173C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8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6.2. SCD Type 2 cho account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_Toc237966528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0098BA" w14:textId="273FCC53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2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6.3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Đối soát và idempotency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_Toc237966529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17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EFD457" w14:textId="4F98B93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0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6.4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Index và hiệu năng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_Toc237966530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17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B1CCFF" w14:textId="69C0ED8A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3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7: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POWER BI VÀ KẾT QUẢ GIAI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ĐOẠN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3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_Toc237966531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18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121FBC" w14:textId="3F7D8CD9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Semantic model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18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586BFB" w14:textId="32F7FC01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Thiết kế dashboard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_Toc237966533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19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333941" w14:textId="797A84F9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3.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Power BI Service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_Toc237966534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19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282784" w14:textId="46AD853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4.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KPI tổng quan và xu hướng giao dịch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_Toc237966535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20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80AF92" w14:textId="76CB23E3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6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5.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AML theo format và Bank Activity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_Toc237966536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20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DC4BDB" w14:textId="4DB308B3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7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6.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Currency, pattern và account risk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_Toc237966537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21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56E5E6" w14:textId="04116962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38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7.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ETL &amp; Data Quality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_Toc237966538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21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BEA47C" w14:textId="67699E7F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3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8: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KIỂM THỬ, NGHIỆM THU VÀ BẢO MẬT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_Toc237966539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22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2EB36E" w14:textId="423E0B46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8.1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Phạm vi 22 acceptance tests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_Toc237966541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22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A63BD6" w14:textId="6CE7628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8.2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Bảo mật và vận hành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23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522F0C" w14:textId="69AB775A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8.3. Khả năng tái tạo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_Toc237966543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23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E3D14E" w14:textId="36114E00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4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9: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HƯỚNG DẪN CHẠY TOÀN BỘ PROJECT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_Toc237966544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24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E1899B" w14:textId="416E3178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9.1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Chạy bằng Terminal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_Toc237966545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24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14194F" w14:textId="52A3025B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7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9.2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DBeaver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_Toc237966547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25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BC95C" w14:textId="1C845205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48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9.3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Power BI Service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_Toc237966548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25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08AA35" w14:textId="329D5F59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49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CHƯƠNG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10: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GIỚI HẠN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>,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 xml:space="preserve"> HƯỚNG PHÁT TRIỂN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  <w:lang w:val="vi-VN"/>
              </w:rPr>
              <w:t xml:space="preserve"> VÀ KẾT LUẬN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_Toc237966549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26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76A0A6" w14:textId="21FC8C98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50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10.1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Giới hạn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_Toc237966550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FDE1A4" w14:textId="52E66FA9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51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10.2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>.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 xml:space="preserve"> Hướng phát triển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_Toc237966551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C6022E" w14:textId="2D28B0F3" w:rsidR="009D3850" w:rsidRPr="004A67AE" w:rsidRDefault="009D3850">
          <w:pPr>
            <w:pStyle w:val="TOC2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noProof/>
              <w:color w:val="000000" w:themeColor="text1"/>
            </w:rPr>
          </w:pPr>
          <w:hyperlink w:anchor="_Toc237966552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  <w:lang w:val="vi-VN"/>
              </w:rPr>
              <w:t xml:space="preserve">10.3. </w:t>
            </w:r>
            <w:r w:rsidRPr="004A67AE">
              <w:rPr>
                <w:rStyle w:val="Hyperlink"/>
                <w:rFonts w:ascii="Arial" w:hAnsi="Arial" w:cs="Arial"/>
                <w:b w:val="0"/>
                <w:bCs w:val="0"/>
                <w:noProof/>
                <w:color w:val="000000" w:themeColor="text1"/>
              </w:rPr>
              <w:t>Kết luận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_Toc237966552 \h </w:instrTex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t>26</w:t>
            </w:r>
            <w:r w:rsidRPr="004A67AE">
              <w:rPr>
                <w:rFonts w:ascii="Arial" w:hAnsi="Arial" w:cs="Arial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4E81FE" w14:textId="18DA8CA1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53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PHỤ LỤC A. THỨ TỰ SQL TOÀN PROJECT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_Toc237966553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27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DDBAAD" w14:textId="3FAA6A79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54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PHỤ LỤC B. DATA DICTIONARY RÚT GỌN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_Toc237966554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28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4F4AAD" w14:textId="700EA02D" w:rsidR="009D3850" w:rsidRPr="004A67AE" w:rsidRDefault="009D3850">
          <w:pPr>
            <w:pStyle w:val="TOC1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37966555" w:history="1">
            <w:r w:rsidRPr="004A67AE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 w:themeColor="text1"/>
              </w:rPr>
              <w:t>TÀI LIỆU THAM KHẢO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_Toc237966555 \h </w:instrTex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D64A10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29</w:t>
            </w:r>
            <w:r w:rsidRPr="004A67AE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D3ED56" w14:textId="753A1158" w:rsidR="009D3850" w:rsidRPr="004A67AE" w:rsidRDefault="009D3850">
          <w:pPr>
            <w:rPr>
              <w:rFonts w:ascii="Arial" w:hAnsi="Arial" w:cs="Arial"/>
              <w:color w:val="000000" w:themeColor="text1"/>
            </w:rPr>
          </w:pPr>
          <w:r w:rsidRPr="004A67AE">
            <w:rPr>
              <w:rFonts w:ascii="Arial" w:hAnsi="Arial" w:cs="Arial"/>
              <w:noProof/>
              <w:color w:val="000000" w:themeColor="text1"/>
            </w:rPr>
            <w:fldChar w:fldCharType="end"/>
          </w:r>
        </w:p>
      </w:sdtContent>
    </w:sdt>
    <w:p w14:paraId="6F2F5D18" w14:textId="77777777" w:rsidR="000908B9" w:rsidRPr="009D3850" w:rsidRDefault="000908B9" w:rsidP="009D3850">
      <w:pPr>
        <w:pStyle w:val="Heading1"/>
        <w:jc w:val="left"/>
        <w:rPr>
          <w:rFonts w:cs="Arial"/>
          <w:lang w:val="vi-VN"/>
        </w:rPr>
        <w:sectPr w:rsidR="000908B9" w:rsidRPr="009D3850" w:rsidSect="000908B9">
          <w:headerReference w:type="default" r:id="rId9"/>
          <w:footerReference w:type="even" r:id="rId10"/>
          <w:footerReference w:type="default" r:id="rId11"/>
          <w:pgSz w:w="12240" w:h="15840"/>
          <w:pgMar w:top="1296" w:right="1440" w:bottom="1224" w:left="1440" w:header="605" w:footer="605" w:gutter="0"/>
          <w:pgNumType w:start="1"/>
          <w:cols w:space="720"/>
          <w:titlePg/>
          <w:docGrid w:linePitch="360"/>
        </w:sectPr>
      </w:pPr>
    </w:p>
    <w:p w14:paraId="53086AFA" w14:textId="77777777" w:rsidR="009D3850" w:rsidRPr="009D3850" w:rsidRDefault="009D3850" w:rsidP="009D3850">
      <w:pPr>
        <w:pStyle w:val="Heading1"/>
        <w:jc w:val="left"/>
        <w:rPr>
          <w:rFonts w:cs="Arial"/>
          <w:lang w:val="vi-VN"/>
        </w:rPr>
        <w:sectPr w:rsidR="009D3850" w:rsidRPr="009D3850" w:rsidSect="004A4A82">
          <w:footerReference w:type="first" r:id="rId12"/>
          <w:pgSz w:w="12240" w:h="15840"/>
          <w:pgMar w:top="1296" w:right="1440" w:bottom="1224" w:left="1440" w:header="605" w:footer="605" w:gutter="0"/>
          <w:cols w:space="720"/>
          <w:titlePg/>
          <w:docGrid w:linePitch="360"/>
        </w:sectPr>
      </w:pPr>
      <w:bookmarkStart w:id="1" w:name="_Toc237966500"/>
    </w:p>
    <w:p w14:paraId="766A3C62" w14:textId="329B366A" w:rsidR="00802B78" w:rsidRDefault="00E637D6" w:rsidP="009D3850">
      <w:pPr>
        <w:pStyle w:val="Heading1"/>
        <w:rPr>
          <w:rFonts w:cs="Arial"/>
          <w:lang w:val="vi-VN"/>
        </w:rPr>
      </w:pPr>
      <w:r w:rsidRPr="00E637D6">
        <w:rPr>
          <w:rFonts w:cs="Arial"/>
        </w:rPr>
        <w:t>THUẬT NGỮ VÀ QUY ƯỚC</w:t>
      </w:r>
      <w:bookmarkEnd w:id="1"/>
    </w:p>
    <w:p w14:paraId="44A0EAA0" w14:textId="77777777" w:rsidR="009D3850" w:rsidRPr="009D3850" w:rsidRDefault="009D3850" w:rsidP="009D3850">
      <w:pPr>
        <w:rPr>
          <w:lang w:val="vi-V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637D6" w:rsidRPr="00E637D6" w14:paraId="59BAE219" w14:textId="77777777" w:rsidTr="00E637D6">
        <w:trPr>
          <w:tblHeader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78B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Thu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ậ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 ng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ữ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84D0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Di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ễ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 gi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 trong project</w:t>
            </w:r>
          </w:p>
        </w:tc>
      </w:tr>
      <w:tr w:rsidR="00E637D6" w:rsidRPr="00E637D6" w14:paraId="0BDC238E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BE4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AML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C5B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Anti-Money Laundering; giám sát 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 có nhãn r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a ti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ề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</w:tr>
      <w:tr w:rsidR="00E637D6" w:rsidRPr="00E637D6" w14:paraId="684D0D28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B91C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1553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Warehouse lưu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ữ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theo mô hình chi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ề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</w:t>
            </w:r>
          </w:p>
        </w:tc>
      </w:tr>
      <w:tr w:rsidR="00E637D6" w:rsidRPr="00E637D6" w14:paraId="5CD388E9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A90C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Fact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1251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s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ự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n 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ở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grain đư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 đ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nh nghĩa rõ</w:t>
            </w:r>
          </w:p>
        </w:tc>
      </w:tr>
      <w:tr w:rsidR="00E637D6" w:rsidRPr="00E637D6" w14:paraId="5D96E463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4A8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0EDD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mô t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ng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ữ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nh phân tích</w:t>
            </w:r>
          </w:p>
        </w:tc>
      </w:tr>
      <w:tr w:rsidR="00E637D6" w:rsidRPr="00E637D6" w14:paraId="247F014A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9B5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SCD Type 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DEE7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Lưu l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 s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thay đ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ổ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 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ằ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version có 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l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ự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</w:p>
        </w:tc>
      </w:tr>
      <w:tr w:rsidR="00E637D6" w:rsidRPr="00E637D6" w14:paraId="34BFD198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29C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ETL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1E4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Extract, Transform, Load</w:t>
            </w:r>
          </w:p>
        </w:tc>
      </w:tr>
      <w:tr w:rsidR="00E637D6" w:rsidRPr="00E637D6" w14:paraId="0A5E9BBE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7EEC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mart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013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t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ổ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 theo nhu c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ầ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báo cáo</w:t>
            </w:r>
          </w:p>
        </w:tc>
      </w:tr>
      <w:tr w:rsidR="00E637D6" w:rsidRPr="00E637D6" w14:paraId="63ABB1CA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70E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Ground truth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616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Nhãn synthetic có s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ẵ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trong dataset</w:t>
            </w:r>
          </w:p>
        </w:tc>
      </w:tr>
      <w:tr w:rsidR="00E637D6" w:rsidRPr="00E637D6" w14:paraId="060270B3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7882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Idempotent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032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y l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 cùng input không t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ữ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trùng</w:t>
            </w:r>
          </w:p>
        </w:tc>
      </w:tr>
      <w:tr w:rsidR="00E637D6" w:rsidRPr="00E637D6" w14:paraId="61514852" w14:textId="77777777" w:rsidTr="00E637D6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420B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Unknown member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709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Dimension key -1 dùng khi lookup th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ấ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 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</w:p>
        </w:tc>
      </w:tr>
    </w:tbl>
    <w:p w14:paraId="0650536D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</w:p>
    <w:p w14:paraId="4BC02E9A" w14:textId="77777777" w:rsidR="00E637D6" w:rsidRPr="00E637D6" w:rsidRDefault="00E637D6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bCs/>
          <w:color w:val="000000" w:themeColor="text1"/>
          <w:sz w:val="24"/>
          <w:szCs w:val="24"/>
        </w:rPr>
        <w:t xml:space="preserve">Quy ước tiền tệ: </w:t>
      </w:r>
    </w:p>
    <w:p w14:paraId="4FA8204F" w14:textId="77777777" w:rsidR="00E637D6" w:rsidRPr="00E637D6" w:rsidRDefault="00E637D6" w:rsidP="00E637D6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Amount paid luôn đi cùng payment currency</w:t>
      </w:r>
    </w:p>
    <w:p w14:paraId="11CD0AC7" w14:textId="77777777" w:rsidR="00E637D6" w:rsidRPr="00E637D6" w:rsidRDefault="00E637D6" w:rsidP="00E637D6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  <w:lang w:val="vi-VN"/>
        </w:rPr>
        <w:t>A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mount received đi cùng receiving currency</w:t>
      </w:r>
    </w:p>
    <w:p w14:paraId="24475284" w14:textId="63AA27FD" w:rsidR="00802B78" w:rsidRPr="00E637D6" w:rsidRDefault="00E637D6" w:rsidP="00E637D6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Không cộng các currency khác nhau khi chưa có FX rate</w:t>
      </w:r>
      <w:r w:rsidRPr="00E637D6">
        <w:rPr>
          <w:rFonts w:ascii="Arial" w:hAnsi="Arial" w:cs="Arial"/>
          <w:color w:val="000000" w:themeColor="text1"/>
        </w:rPr>
        <w:t xml:space="preserve"> </w:t>
      </w:r>
      <w:r w:rsidRPr="00E637D6">
        <w:rPr>
          <w:rFonts w:ascii="Arial" w:hAnsi="Arial" w:cs="Arial"/>
          <w:color w:val="000000" w:themeColor="text1"/>
        </w:rPr>
        <w:br w:type="page"/>
      </w:r>
    </w:p>
    <w:p w14:paraId="5330EBBB" w14:textId="42D7EEE1" w:rsidR="00802B78" w:rsidRPr="00E637D6" w:rsidRDefault="00E637D6" w:rsidP="004A4A82">
      <w:pPr>
        <w:pStyle w:val="Heading1"/>
        <w:rPr>
          <w:lang w:val="vi-VN"/>
        </w:rPr>
      </w:pPr>
      <w:bookmarkStart w:id="2" w:name="_Toc237966501"/>
      <w:r w:rsidRPr="00E637D6">
        <w:lastRenderedPageBreak/>
        <w:t>CHƯƠNG</w:t>
      </w:r>
      <w:r w:rsidRPr="00E637D6">
        <w:rPr>
          <w:lang w:val="vi-VN"/>
        </w:rPr>
        <w:t xml:space="preserve"> 1: GIỚI THIỆU ĐỀ TÀI</w:t>
      </w:r>
      <w:bookmarkEnd w:id="2"/>
    </w:p>
    <w:p w14:paraId="16D04B83" w14:textId="0A8DAE60" w:rsidR="00802B78" w:rsidRPr="00E637D6" w:rsidRDefault="006C5948" w:rsidP="00E637D6">
      <w:pPr>
        <w:pStyle w:val="Heading2"/>
        <w:numPr>
          <w:ilvl w:val="1"/>
          <w:numId w:val="12"/>
        </w:numPr>
        <w:rPr>
          <w:rFonts w:cs="Arial"/>
        </w:rPr>
      </w:pPr>
      <w:bookmarkStart w:id="3" w:name="_Toc237966502"/>
      <w:r w:rsidRPr="00E637D6">
        <w:rPr>
          <w:rFonts w:cs="Arial"/>
        </w:rPr>
        <w:t>B</w:t>
      </w:r>
      <w:r w:rsidRPr="00E637D6">
        <w:rPr>
          <w:rFonts w:cs="Arial"/>
        </w:rPr>
        <w:t>ố</w:t>
      </w:r>
      <w:r w:rsidRPr="00E637D6">
        <w:rPr>
          <w:rFonts w:cs="Arial"/>
        </w:rPr>
        <w:t>i c</w:t>
      </w:r>
      <w:r w:rsidRPr="00E637D6">
        <w:rPr>
          <w:rFonts w:cs="Arial"/>
        </w:rPr>
        <w:t>ả</w:t>
      </w:r>
      <w:r w:rsidRPr="00E637D6">
        <w:rPr>
          <w:rFonts w:cs="Arial"/>
        </w:rPr>
        <w:t>nh</w:t>
      </w:r>
      <w:bookmarkEnd w:id="3"/>
    </w:p>
    <w:p w14:paraId="4FEDAD9E" w14:textId="6883AA1D" w:rsidR="00802B78" w:rsidRPr="00E637D6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giao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ch ngân hàng có quan 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g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- nh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n, nhi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ngân hàng, nhi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lo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ti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t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và 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t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ỷ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nh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ỏ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giao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ch đư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g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nhãn laundering. N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ch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ỉ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phân tích tr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ti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 file CSV, vi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ki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 soát khóa tài kho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n, lineage, ch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lư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và 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năng báo cáo s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ẽ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khó 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ở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r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ng</w:t>
      </w:r>
    </w:p>
    <w:p w14:paraId="6C2A55BF" w14:textId="777BAC58" w:rsidR="00802B78" w:rsidRPr="00E637D6" w:rsidRDefault="006C5948" w:rsidP="00E637D6">
      <w:pPr>
        <w:pStyle w:val="Heading2"/>
        <w:numPr>
          <w:ilvl w:val="1"/>
          <w:numId w:val="12"/>
        </w:numPr>
        <w:rPr>
          <w:rFonts w:cs="Arial"/>
        </w:rPr>
      </w:pPr>
      <w:bookmarkStart w:id="4" w:name="_Toc237966503"/>
      <w:r w:rsidRPr="00E637D6">
        <w:rPr>
          <w:rFonts w:cs="Arial"/>
        </w:rPr>
        <w:t>M</w:t>
      </w:r>
      <w:r w:rsidRPr="00E637D6">
        <w:rPr>
          <w:rFonts w:cs="Arial"/>
        </w:rPr>
        <w:t>ụ</w:t>
      </w:r>
      <w:r w:rsidRPr="00E637D6">
        <w:rPr>
          <w:rFonts w:cs="Arial"/>
        </w:rPr>
        <w:t>c tiêu</w:t>
      </w:r>
      <w:bookmarkEnd w:id="4"/>
    </w:p>
    <w:p w14:paraId="7F2CC894" w14:textId="77777777" w:rsidR="00E637D6" w:rsidRPr="00E637D6" w:rsidRDefault="006C5948" w:rsidP="00E637D6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Xây database ngu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ồ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typed và gi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kh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năng truy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raw row</w:t>
      </w:r>
    </w:p>
    <w:p w14:paraId="3050BE4A" w14:textId="77777777" w:rsidR="00E637D6" w:rsidRPr="00E637D6" w:rsidRDefault="006C5948" w:rsidP="00E637D6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Thi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k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Data Warehouse theo mô hình chi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ề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grain rõ ràng</w:t>
      </w:r>
    </w:p>
    <w:p w14:paraId="0E55AFEC" w14:textId="77777777" w:rsidR="00E637D6" w:rsidRPr="00E637D6" w:rsidRDefault="006C5948" w:rsidP="00E637D6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Xây ETL FULL/INCREMENTAL có logging, validation và reject handling</w:t>
      </w:r>
    </w:p>
    <w:p w14:paraId="53DF39C5" w14:textId="77777777" w:rsidR="00E637D6" w:rsidRPr="00E637D6" w:rsidRDefault="006C5948" w:rsidP="00E637D6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T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o data mart và reporting views ph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Power BI</w:t>
      </w:r>
    </w:p>
    <w:p w14:paraId="6DCD42A6" w14:textId="24FB32F9" w:rsidR="00802B78" w:rsidRPr="00E637D6" w:rsidRDefault="006C5948" w:rsidP="00E637D6">
      <w:pPr>
        <w:pStyle w:val="ListBullet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Xây dashboard nghi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 v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, ki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 th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end-to-end và đóng gói bài n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p</w:t>
      </w:r>
    </w:p>
    <w:p w14:paraId="7682C872" w14:textId="792108A9" w:rsidR="00802B78" w:rsidRPr="00E637D6" w:rsidRDefault="006C5948" w:rsidP="00E637D6">
      <w:pPr>
        <w:pStyle w:val="Heading2"/>
        <w:numPr>
          <w:ilvl w:val="1"/>
          <w:numId w:val="12"/>
        </w:numPr>
        <w:rPr>
          <w:rFonts w:cs="Arial"/>
        </w:rPr>
      </w:pPr>
      <w:bookmarkStart w:id="5" w:name="_Toc237966504"/>
      <w:r w:rsidRPr="00E637D6">
        <w:rPr>
          <w:rFonts w:cs="Arial"/>
        </w:rPr>
        <w:t>Đ</w:t>
      </w:r>
      <w:r w:rsidRPr="00E637D6">
        <w:rPr>
          <w:rFonts w:cs="Arial"/>
        </w:rPr>
        <w:t>ố</w:t>
      </w:r>
      <w:r w:rsidRPr="00E637D6">
        <w:rPr>
          <w:rFonts w:cs="Arial"/>
        </w:rPr>
        <w:t>i tư</w:t>
      </w:r>
      <w:r w:rsidRPr="00E637D6">
        <w:rPr>
          <w:rFonts w:cs="Arial"/>
        </w:rPr>
        <w:t>ợ</w:t>
      </w:r>
      <w:r w:rsidRPr="00E637D6">
        <w:rPr>
          <w:rFonts w:cs="Arial"/>
        </w:rPr>
        <w:t>ng s</w:t>
      </w:r>
      <w:r w:rsidRPr="00E637D6">
        <w:rPr>
          <w:rFonts w:cs="Arial"/>
        </w:rPr>
        <w:t>ử</w:t>
      </w:r>
      <w:r w:rsidRPr="00E637D6">
        <w:rPr>
          <w:rFonts w:cs="Arial"/>
        </w:rPr>
        <w:t xml:space="preserve"> d</w:t>
      </w:r>
      <w:r w:rsidRPr="00E637D6">
        <w:rPr>
          <w:rFonts w:cs="Arial"/>
        </w:rPr>
        <w:t>ụ</w:t>
      </w:r>
      <w:r w:rsidRPr="00E637D6">
        <w:rPr>
          <w:rFonts w:cs="Arial"/>
        </w:rPr>
        <w:t>ng</w:t>
      </w:r>
      <w:bookmarkEnd w:id="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6210"/>
      </w:tblGrid>
      <w:tr w:rsidR="00E637D6" w:rsidRPr="00E637D6" w14:paraId="77C26F24" w14:textId="77777777" w:rsidTr="00E637D6">
        <w:trPr>
          <w:tblHeader/>
        </w:trPr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BE12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Vai trò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675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Nhu c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ầ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u chính</w:t>
            </w:r>
          </w:p>
        </w:tc>
      </w:tr>
      <w:tr w:rsidR="00E637D6" w:rsidRPr="00E637D6" w14:paraId="55C8D108" w14:textId="77777777" w:rsidTr="00E637D6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AAC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Qu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lý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0B2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Quy mô 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ch, lu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liên ngân hàng, xu hư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ớ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</w:t>
            </w:r>
          </w:p>
        </w:tc>
      </w:tr>
      <w:tr w:rsidR="00E637D6" w:rsidRPr="00E637D6" w14:paraId="07E78C14" w14:textId="77777777" w:rsidTr="00E637D6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FA4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Chuyên viên AML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052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Laundering rate, account, pattern và format</w:t>
            </w:r>
          </w:p>
        </w:tc>
      </w:tr>
      <w:tr w:rsidR="00E637D6" w:rsidRPr="00E637D6" w14:paraId="7DC4432C" w14:textId="77777777" w:rsidTr="00E637D6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85C0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analyst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F03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Date, bank, currency, payment format</w:t>
            </w:r>
          </w:p>
        </w:tc>
      </w:tr>
      <w:tr w:rsidR="00E637D6" w:rsidRPr="00E637D6" w14:paraId="60B94634" w14:textId="77777777" w:rsidTr="00E637D6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DCF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engineer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558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Batch, validation, reject và 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năng</w:t>
            </w:r>
          </w:p>
        </w:tc>
      </w:tr>
      <w:tr w:rsidR="00E637D6" w:rsidRPr="00E637D6" w14:paraId="38FEDC45" w14:textId="77777777" w:rsidTr="00E637D6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263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Gi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viên đánh giá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FF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ế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 k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ế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, 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ằ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ứ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và kh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năng 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y l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</w:p>
        </w:tc>
      </w:tr>
    </w:tbl>
    <w:p w14:paraId="2455260C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59A5FDB1" w14:textId="4464C74B" w:rsidR="00802B78" w:rsidRPr="00E637D6" w:rsidRDefault="006C5948" w:rsidP="004A4A82">
      <w:pPr>
        <w:pStyle w:val="Heading2"/>
        <w:numPr>
          <w:ilvl w:val="1"/>
          <w:numId w:val="12"/>
        </w:numPr>
      </w:pPr>
      <w:bookmarkStart w:id="6" w:name="_Toc237966505"/>
      <w:r w:rsidRPr="00E637D6">
        <w:t>Ph</w:t>
      </w:r>
      <w:r w:rsidRPr="00E637D6">
        <w:t>ạ</w:t>
      </w:r>
      <w:r w:rsidRPr="00E637D6">
        <w:t>m vi tri</w:t>
      </w:r>
      <w:r w:rsidRPr="00E637D6">
        <w:t>ể</w:t>
      </w:r>
      <w:r w:rsidRPr="00E637D6">
        <w:t xml:space="preserve">n khai theo </w:t>
      </w:r>
      <w:r w:rsidR="00E637D6">
        <w:rPr>
          <w:lang w:val="vi-VN"/>
        </w:rPr>
        <w:t>4 giai đoạn</w:t>
      </w:r>
      <w:bookmarkEnd w:id="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780"/>
        <w:gridCol w:w="3150"/>
        <w:gridCol w:w="1530"/>
      </w:tblGrid>
      <w:tr w:rsidR="00295CAD" w:rsidRPr="00295CAD" w14:paraId="00F07B5B" w14:textId="77777777" w:rsidTr="00E637D6">
        <w:trPr>
          <w:tblHeader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44F1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Giai đo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C2FF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tiêu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6442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 ph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ẩ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 chính</w:t>
            </w:r>
          </w:p>
        </w:tc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3DF3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Tr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ng thái</w:t>
            </w:r>
          </w:p>
        </w:tc>
      </w:tr>
      <w:tr w:rsidR="00295CAD" w:rsidRPr="00295CAD" w14:paraId="76348FA6" w14:textId="77777777" w:rsidTr="00E637D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1113" w14:textId="65CB1C1B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D686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Kh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o sát ngu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và xây database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C91A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raw/src schema, profiling, business rules</w:t>
            </w:r>
          </w:p>
        </w:tc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DA9E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Hoàn thành</w:t>
            </w:r>
          </w:p>
        </w:tc>
      </w:tr>
      <w:tr w:rsidR="00295CAD" w:rsidRPr="00295CAD" w14:paraId="7643819A" w14:textId="77777777" w:rsidTr="00E637D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D29B" w14:textId="3C021A91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7586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ế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 k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ế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DW và ETL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6383" w14:textId="1B7C3F8C" w:rsid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Star schema, SCD2,</w:t>
            </w:r>
          </w:p>
          <w:p w14:paraId="38C48121" w14:textId="28A559CA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facts, marts</w:t>
            </w:r>
          </w:p>
        </w:tc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9498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Hoàn thành</w:t>
            </w:r>
          </w:p>
        </w:tc>
      </w:tr>
      <w:tr w:rsidR="00295CAD" w:rsidRPr="00295CAD" w14:paraId="1AA76B73" w14:textId="77777777" w:rsidTr="00E637D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F0DA" w14:textId="37C1EF96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9112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Mô hình báo cáo Power BI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A503" w14:textId="089EA0D9" w:rsid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16 views, 18 DAX,</w:t>
            </w:r>
          </w:p>
          <w:p w14:paraId="34652A05" w14:textId="41607D38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1 unified dashboard</w:t>
            </w:r>
          </w:p>
        </w:tc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CA6C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Hoàn thành</w:t>
            </w:r>
          </w:p>
        </w:tc>
      </w:tr>
      <w:tr w:rsidR="00E637D6" w:rsidRPr="00295CAD" w14:paraId="00E55821" w14:textId="77777777" w:rsidTr="00E637D6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E8EE" w14:textId="26112F33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B73F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 thu và đóng gói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84F2" w14:textId="488D6725" w:rsid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22 tests, 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năng,</w:t>
            </w:r>
          </w:p>
          <w:p w14:paraId="5C3FBBFC" w14:textId="6CB72B7E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tài li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u, demo</w:t>
            </w:r>
          </w:p>
        </w:tc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930F" w14:textId="77777777" w:rsidR="00802B78" w:rsidRPr="00E637D6" w:rsidRDefault="006C5948" w:rsidP="009D3850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Hoàn thành</w:t>
            </w:r>
          </w:p>
        </w:tc>
      </w:tr>
    </w:tbl>
    <w:p w14:paraId="7972ADDF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3F853395" w14:textId="34E064F0" w:rsidR="00802B78" w:rsidRPr="00295CAD" w:rsidRDefault="006C5948" w:rsidP="00E637D6">
      <w:pPr>
        <w:pStyle w:val="Heading2"/>
        <w:numPr>
          <w:ilvl w:val="1"/>
          <w:numId w:val="12"/>
        </w:numPr>
        <w:rPr>
          <w:rFonts w:cs="Arial"/>
        </w:rPr>
      </w:pPr>
      <w:bookmarkStart w:id="7" w:name="_Toc237966506"/>
      <w:r w:rsidRPr="00295CAD">
        <w:rPr>
          <w:rFonts w:cs="Arial"/>
        </w:rPr>
        <w:lastRenderedPageBreak/>
        <w:t>Công ngh</w:t>
      </w:r>
      <w:r w:rsidRPr="00295CAD">
        <w:rPr>
          <w:rFonts w:cs="Arial"/>
        </w:rPr>
        <w:t>ệ</w:t>
      </w:r>
      <w:bookmarkEnd w:id="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510"/>
        <w:gridCol w:w="4050"/>
      </w:tblGrid>
      <w:tr w:rsidR="00295CAD" w:rsidRPr="00295CAD" w14:paraId="1E144BC9" w14:textId="77777777" w:rsidTr="00E637D6">
        <w:trPr>
          <w:tblHeader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ABD3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Thành ph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ầ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AF8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ự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 ch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ọ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44EF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Lý do</w:t>
            </w:r>
          </w:p>
        </w:tc>
      </w:tr>
      <w:tr w:rsidR="00295CAD" w:rsidRPr="00295CAD" w14:paraId="74F7FC7F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120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25E7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PostgreSQL 17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F1D4" w14:textId="77777777" w:rsidR="00802B78" w:rsidRPr="00E637D6" w:rsidRDefault="006C594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lý SQL, procedure, index và mart</w:t>
            </w:r>
          </w:p>
        </w:tc>
      </w:tr>
      <w:tr w:rsidR="00295CAD" w:rsidRPr="00295CAD" w14:paraId="0C61884A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93F6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SQL client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3FED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DBeaver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2EBB" w14:textId="77777777" w:rsidR="00802B78" w:rsidRPr="00E637D6" w:rsidRDefault="006C594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y script và ki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ể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 tra tr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ự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 quan trên macOS</w:t>
            </w:r>
          </w:p>
        </w:tc>
      </w:tr>
      <w:tr w:rsidR="00295CAD" w:rsidRPr="00295CAD" w14:paraId="01EAD0EE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35E2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ETL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DF04" w14:textId="1F8D13F2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PostgreSQL SQL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73F8" w14:textId="77777777" w:rsidR="00802B78" w:rsidRPr="00E637D6" w:rsidRDefault="006C594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y native và đư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 ki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ể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 soát theo batch</w:t>
            </w:r>
          </w:p>
        </w:tc>
      </w:tr>
      <w:tr w:rsidR="00295CAD" w:rsidRPr="00295CAD" w14:paraId="7BBFEAA2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FA27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BI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6CC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Power BI Service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117E" w14:textId="5C7F7B4C" w:rsidR="00802B78" w:rsidRPr="00E637D6" w:rsidRDefault="006C594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Dùng cloud trên macOS</w:t>
            </w:r>
          </w:p>
        </w:tc>
      </w:tr>
      <w:tr w:rsidR="00295CAD" w:rsidRPr="00295CAD" w14:paraId="19F582BB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3D38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cloud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4444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Excel snapshot trên OneDrive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C404" w14:textId="77777777" w:rsidR="00802B78" w:rsidRPr="00E637D6" w:rsidRDefault="006C594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Ổ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đ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nh schema,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ễ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</w:p>
        </w:tc>
      </w:tr>
      <w:tr w:rsidR="00E637D6" w:rsidRPr="00295CAD" w14:paraId="1C7963BB" w14:textId="77777777" w:rsidTr="00E637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F907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Tài li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6B1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Word, PDF, PowerPoint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3530" w14:textId="21A9FE83" w:rsidR="00802B78" w:rsidRPr="00E637D6" w:rsidRDefault="00802B78" w:rsidP="00E637D6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7F3C8FC" w14:textId="77777777" w:rsidR="00802B78" w:rsidRDefault="00802B78">
      <w:pPr>
        <w:spacing w:after="40"/>
        <w:rPr>
          <w:rFonts w:ascii="Arial" w:hAnsi="Arial" w:cs="Arial"/>
          <w:color w:val="000000" w:themeColor="text1"/>
          <w:lang w:val="vi-VN"/>
        </w:rPr>
      </w:pPr>
    </w:p>
    <w:p w14:paraId="0C2C05C6" w14:textId="77777777" w:rsidR="00E637D6" w:rsidRPr="00E637D6" w:rsidRDefault="00E637D6" w:rsidP="00E637D6">
      <w:pPr>
        <w:spacing w:after="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Môi trường: </w:t>
      </w:r>
    </w:p>
    <w:p w14:paraId="160938AE" w14:textId="7C47967C" w:rsidR="00E637D6" w:rsidRPr="00E637D6" w:rsidRDefault="00E637D6" w:rsidP="00E637D6">
      <w:pPr>
        <w:pStyle w:val="ListParagraph"/>
        <w:numPr>
          <w:ilvl w:val="0"/>
          <w:numId w:val="10"/>
        </w:numPr>
        <w:spacing w:after="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PostgreSQL và DBeaver chạy native trên macOS</w:t>
      </w:r>
    </w:p>
    <w:p w14:paraId="31F58474" w14:textId="5A9FD52C" w:rsidR="00802B78" w:rsidRPr="00E637D6" w:rsidRDefault="00E637D6" w:rsidP="00E637D6">
      <w:pPr>
        <w:pStyle w:val="ListParagraph"/>
        <w:numPr>
          <w:ilvl w:val="0"/>
          <w:numId w:val="10"/>
        </w:numPr>
        <w:spacing w:after="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  <w:lang w:val="vi-VN"/>
        </w:rPr>
        <w:t>W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orkbook lưu tại OneDrive và báo cáo được xây dựng, làm Power BI Service</w:t>
      </w:r>
    </w:p>
    <w:p w14:paraId="4A8B82E7" w14:textId="77777777" w:rsidR="00E637D6" w:rsidRDefault="00E637D6">
      <w:pPr>
        <w:spacing w:after="200" w:line="276" w:lineRule="auto"/>
        <w:rPr>
          <w:rFonts w:ascii="Arial" w:hAnsi="Arial" w:cs="Arial"/>
          <w:b/>
          <w:color w:val="000000" w:themeColor="text1"/>
          <w:sz w:val="20"/>
        </w:rPr>
      </w:pPr>
      <w:r>
        <w:rPr>
          <w:rFonts w:ascii="Arial" w:hAnsi="Arial" w:cs="Arial"/>
          <w:b/>
          <w:color w:val="000000" w:themeColor="text1"/>
          <w:sz w:val="20"/>
        </w:rPr>
        <w:br w:type="page"/>
      </w:r>
    </w:p>
    <w:p w14:paraId="6717C529" w14:textId="37CA0138" w:rsidR="00802B78" w:rsidRPr="00E637D6" w:rsidRDefault="00E637D6" w:rsidP="004A4A82">
      <w:pPr>
        <w:pStyle w:val="Heading1"/>
      </w:pPr>
      <w:bookmarkStart w:id="8" w:name="_Toc237966507"/>
      <w:r w:rsidRPr="00E637D6">
        <w:lastRenderedPageBreak/>
        <w:t>CHƯƠNG</w:t>
      </w:r>
      <w:r w:rsidRPr="00E637D6">
        <w:rPr>
          <w:lang w:val="vi-VN"/>
        </w:rPr>
        <w:t xml:space="preserve"> 2: </w:t>
      </w:r>
      <w:r w:rsidRPr="00E637D6">
        <w:t>DỮ LIỆU NGUỒN VÀ PHÂN TÍCH NGHIỆP VỤ</w:t>
      </w:r>
      <w:bookmarkEnd w:id="8"/>
    </w:p>
    <w:p w14:paraId="26BACBE2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3420"/>
        <w:gridCol w:w="3600"/>
      </w:tblGrid>
      <w:tr w:rsidR="00E637D6" w:rsidRPr="00E637D6" w14:paraId="1A1DAA7A" w14:textId="77777777" w:rsidTr="00E637D6">
        <w:trPr>
          <w:tblHeader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5AEA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ự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th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ể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BD98" w14:textId="571A589E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Khóa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29F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Vai trò</w:t>
            </w:r>
          </w:p>
        </w:tc>
      </w:tr>
      <w:tr w:rsidR="00E637D6" w:rsidRPr="00E637D6" w14:paraId="71E3ACEF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BC72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Bank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4F1C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Bank ID sau chu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ẩ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hóa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BC03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Ngân hàng s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ở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ữ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u tài kho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</w:tr>
      <w:tr w:rsidR="00E637D6" w:rsidRPr="00E637D6" w14:paraId="6A72F46A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319A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Entity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C6A0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Entity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AE43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Cá nhân ho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ặ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 t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ổ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ứ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</w:p>
        </w:tc>
      </w:tr>
      <w:tr w:rsidR="00E637D6" w:rsidRPr="00E637D6" w14:paraId="77ED2E47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6990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Account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9819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(Bank ID, Account Number)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C84F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Khóa nghi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 v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ụ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b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ắ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 bu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ộ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</w:p>
        </w:tc>
      </w:tr>
      <w:tr w:rsidR="00E637D6" w:rsidRPr="00E637D6" w14:paraId="339EA140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40BE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Transaction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A8E5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Source transaction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13EF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M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ộ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 l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ầ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chuy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ể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g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 - nh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ậ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</w:tr>
      <w:tr w:rsidR="00E637D6" w:rsidRPr="00E637D6" w14:paraId="6E539D3C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DD87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attempt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769D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attempt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0E18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Nhóm 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 laundering</w:t>
            </w:r>
          </w:p>
        </w:tc>
      </w:tr>
      <w:tr w:rsidR="00E637D6" w:rsidRPr="00E637D6" w14:paraId="26D34062" w14:textId="77777777" w:rsidTr="00E637D6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0401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transaction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61EC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Attempt × sequence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601D" w14:textId="77777777" w:rsidR="00802B78" w:rsidRPr="00E637D6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 trong pattern</w:t>
            </w:r>
          </w:p>
        </w:tc>
      </w:tr>
    </w:tbl>
    <w:p w14:paraId="1159AF38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38A3B2FD" w14:textId="42652ED3" w:rsidR="00802B78" w:rsidRPr="004A4A82" w:rsidRDefault="00E637D6" w:rsidP="004A4A82">
      <w:pPr>
        <w:pStyle w:val="Heading2"/>
      </w:pPr>
      <w:bookmarkStart w:id="9" w:name="_Toc237966508"/>
      <w:r w:rsidRPr="004A4A82">
        <w:t>2.1. Quy tắc nghiệp vụ</w:t>
      </w:r>
      <w:bookmarkEnd w:id="9"/>
      <w:r w:rsidRPr="004A4A82">
        <w:t xml:space="preserve"> </w:t>
      </w:r>
    </w:p>
    <w:p w14:paraId="67B04543" w14:textId="353AE7BC" w:rsidR="00E637D6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transaction có đúng 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tài kho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g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và m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tài kho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nh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</w:t>
      </w:r>
    </w:p>
    <w:p w14:paraId="241BCBD7" w14:textId="26552783" w:rsidR="00802B78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Account Number không đ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duy nh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n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thi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Bank ID</w:t>
      </w:r>
    </w:p>
    <w:p w14:paraId="5967C7CD" w14:textId="2BD98D8E" w:rsidR="00802B78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Cross-bank và self-transfer là hành vi c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đo, không ph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ph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lo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</w:t>
      </w:r>
    </w:p>
    <w:p w14:paraId="7D68F55C" w14:textId="54184691" w:rsidR="00802B78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Is Laundering là ground truth synthetic, không ph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d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 xml:space="preserve"> đoán c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a project</w:t>
      </w:r>
    </w:p>
    <w:p w14:paraId="3E99CE39" w14:textId="42581B8B" w:rsidR="00802B78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Dòng l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c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u trúc ph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i đư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ghi reject, không đư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c xóa âm th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</w:t>
      </w:r>
    </w:p>
    <w:p w14:paraId="2D8927AA" w14:textId="4925686E" w:rsidR="00802B78" w:rsidRPr="00E637D6" w:rsidRDefault="006C5948" w:rsidP="00E637D6">
      <w:pPr>
        <w:pStyle w:val="ListBullet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E637D6">
        <w:rPr>
          <w:rFonts w:ascii="Arial" w:hAnsi="Arial" w:cs="Arial"/>
          <w:color w:val="000000" w:themeColor="text1"/>
          <w:sz w:val="24"/>
          <w:szCs w:val="24"/>
        </w:rPr>
        <w:t>Raw file b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t bi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n sau khi ki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E637D6">
        <w:rPr>
          <w:rFonts w:ascii="Arial" w:hAnsi="Arial" w:cs="Arial"/>
          <w:color w:val="000000" w:themeColor="text1"/>
          <w:sz w:val="24"/>
          <w:szCs w:val="24"/>
        </w:rPr>
        <w:t>m tra checksum</w:t>
      </w:r>
    </w:p>
    <w:p w14:paraId="43F0A459" w14:textId="345D37BE" w:rsidR="00802B78" w:rsidRPr="00E637D6" w:rsidRDefault="00E637D6" w:rsidP="004A4A82">
      <w:pPr>
        <w:pStyle w:val="Heading2"/>
      </w:pPr>
      <w:bookmarkStart w:id="10" w:name="_Toc237966509"/>
      <w:r>
        <w:rPr>
          <w:lang w:val="vi-VN"/>
        </w:rPr>
        <w:t xml:space="preserve">2.3. </w:t>
      </w:r>
      <w:r w:rsidRPr="00E637D6">
        <w:t>Quy mô và phạm vi thời gian</w:t>
      </w:r>
      <w:bookmarkEnd w:id="10"/>
    </w:p>
    <w:tbl>
      <w:tblPr>
        <w:tblStyle w:val="TableGrid"/>
        <w:tblW w:w="7110" w:type="dxa"/>
        <w:jc w:val="center"/>
        <w:tblLayout w:type="fixed"/>
        <w:tblLook w:val="04A0" w:firstRow="1" w:lastRow="0" w:firstColumn="1" w:lastColumn="0" w:noHBand="0" w:noVBand="1"/>
      </w:tblPr>
      <w:tblGrid>
        <w:gridCol w:w="3500"/>
        <w:gridCol w:w="3610"/>
      </w:tblGrid>
      <w:tr w:rsidR="00E637D6" w:rsidRPr="00E637D6" w14:paraId="6256947D" w14:textId="77777777" w:rsidTr="00E637D6">
        <w:trPr>
          <w:tblHeader/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CD3E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Ch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ỉ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tiêu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8503" w14:textId="77777777" w:rsidR="00802B78" w:rsidRPr="00E637D6" w:rsidRDefault="006C5948" w:rsidP="00E637D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Giá tr</w:t>
            </w:r>
            <w:r w:rsidRPr="00E637D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ị</w:t>
            </w:r>
          </w:p>
        </w:tc>
      </w:tr>
      <w:tr w:rsidR="00E637D6" w:rsidRPr="00E637D6" w14:paraId="5F4BC422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6C6F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Giao d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ị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9CD1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31.898.238</w:t>
            </w:r>
          </w:p>
        </w:tc>
      </w:tr>
      <w:tr w:rsidR="00E637D6" w:rsidRPr="00E637D6" w14:paraId="19AB7D62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2DC1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Tài kho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 master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4A6A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2.087.786</w:t>
            </w:r>
          </w:p>
        </w:tc>
      </w:tr>
      <w:tr w:rsidR="00E637D6" w:rsidRPr="00E637D6" w14:paraId="6E6E021E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C6E8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Entity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95DD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668.138</w:t>
            </w:r>
          </w:p>
        </w:tc>
      </w:tr>
      <w:tr w:rsidR="00E637D6" w:rsidRPr="00E637D6" w14:paraId="42D36AD9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3A01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Bank master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EAA3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122.333</w:t>
            </w:r>
          </w:p>
        </w:tc>
      </w:tr>
      <w:tr w:rsidR="00E637D6" w:rsidRPr="00E637D6" w14:paraId="635BE452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D56F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Laundering transaction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CB8E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35.230</w:t>
            </w:r>
          </w:p>
        </w:tc>
      </w:tr>
      <w:tr w:rsidR="00E637D6" w:rsidRPr="00E637D6" w14:paraId="4FA51046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008B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Laundering rate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BDC6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0,110445%</w:t>
            </w:r>
          </w:p>
        </w:tc>
      </w:tr>
      <w:tr w:rsidR="00E637D6" w:rsidRPr="00E637D6" w14:paraId="7AFC8AEB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21E1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attempt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5D0D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2.756</w:t>
            </w:r>
          </w:p>
        </w:tc>
      </w:tr>
      <w:tr w:rsidR="00E637D6" w:rsidRPr="00E637D6" w14:paraId="43502A9F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5959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transaction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8E77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22.743</w:t>
            </w:r>
          </w:p>
        </w:tc>
      </w:tr>
      <w:tr w:rsidR="00E637D6" w:rsidRPr="00E637D6" w14:paraId="16500D61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E2DC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type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0E9A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</w:tr>
      <w:tr w:rsidR="00E637D6" w:rsidRPr="00E637D6" w14:paraId="7985707A" w14:textId="77777777" w:rsidTr="00E637D6">
        <w:trPr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F724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Kho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ng th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ờ</w:t>
            </w: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i gian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DCB2" w14:textId="77777777" w:rsidR="00802B78" w:rsidRPr="00E637D6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637D6">
              <w:rPr>
                <w:rFonts w:ascii="Arial" w:hAnsi="Arial" w:cs="Arial"/>
                <w:color w:val="000000" w:themeColor="text1"/>
                <w:sz w:val="24"/>
                <w:szCs w:val="24"/>
              </w:rPr>
              <w:t>01/09/2022 - 28/09/2022</w:t>
            </w:r>
          </w:p>
        </w:tc>
      </w:tr>
    </w:tbl>
    <w:p w14:paraId="0F38F408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4B599A0B" w14:textId="4DDB4DA0" w:rsidR="00802B78" w:rsidRPr="00E637D6" w:rsidRDefault="006C5948" w:rsidP="004A4A82">
      <w:pPr>
        <w:pStyle w:val="Heading2"/>
      </w:pPr>
      <w:bookmarkStart w:id="11" w:name="_Toc237966510"/>
      <w:r w:rsidRPr="00E637D6">
        <w:lastRenderedPageBreak/>
        <w:t>2.3</w:t>
      </w:r>
      <w:r w:rsidR="00E637D6">
        <w:rPr>
          <w:lang w:val="vi-VN"/>
        </w:rPr>
        <w:t xml:space="preserve">. </w:t>
      </w:r>
      <w:r w:rsidRPr="00E637D6">
        <w:t>Phân b</w:t>
      </w:r>
      <w:r w:rsidRPr="00E637D6">
        <w:t>ố</w:t>
      </w:r>
      <w:r w:rsidRPr="00E637D6">
        <w:t xml:space="preserve"> ho</w:t>
      </w:r>
      <w:r w:rsidRPr="00E637D6">
        <w:t>ạ</w:t>
      </w:r>
      <w:r w:rsidRPr="00E637D6">
        <w:t>t đ</w:t>
      </w:r>
      <w:r w:rsidRPr="00E637D6">
        <w:t>ộ</w:t>
      </w:r>
      <w:r w:rsidRPr="00E637D6">
        <w:t>ng theo th</w:t>
      </w:r>
      <w:r w:rsidRPr="00E637D6">
        <w:t>ờ</w:t>
      </w:r>
      <w:r w:rsidRPr="00E637D6">
        <w:t>i gian</w:t>
      </w:r>
      <w:bookmarkEnd w:id="11"/>
    </w:p>
    <w:p w14:paraId="477766F8" w14:textId="77777777" w:rsidR="00802B78" w:rsidRPr="00E637D6" w:rsidRDefault="006C5948">
      <w:pPr>
        <w:jc w:val="center"/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018A3AE" wp14:editId="6C4C15E3">
            <wp:extent cx="5852160" cy="2470912"/>
            <wp:effectExtent l="0" t="0" r="0" b="0"/>
            <wp:docPr id="1" name="Picture 1" descr="Hình 2.1. Hồ sơ giao dịch theo ngày của dataset" title="Hình 2.1. Hồ sơ giao dịch theo ngày của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transaction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232A" w14:textId="77777777" w:rsidR="00802B78" w:rsidRPr="0088243C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Hình 2.1. H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ồ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 xml:space="preserve"> sơ giao d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ị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ch theo ngày c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ủ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a dataset</w:t>
      </w:r>
    </w:p>
    <w:p w14:paraId="486FF1C0" w14:textId="15300051" w:rsidR="00802B78" w:rsidRPr="00FE5C49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Kh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lư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ng giao d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ch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p trung trong 16 ngày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u và gi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m m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nh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ngày 17. Vì v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y, dashboard ph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hi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 th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c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s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tuy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t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và b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l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ngày</w:t>
      </w:r>
      <w:r w:rsidR="0088243C">
        <w:rPr>
          <w:rFonts w:ascii="Arial" w:hAnsi="Arial" w:cs="Arial"/>
          <w:color w:val="000000" w:themeColor="text1"/>
          <w:sz w:val="24"/>
          <w:szCs w:val="24"/>
          <w:lang w:val="vi-VN"/>
        </w:rPr>
        <w:t>,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không suy di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ễ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 giai đo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 cu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là hành vi th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c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a ngân hàng.</w:t>
      </w:r>
    </w:p>
    <w:p w14:paraId="49415C3D" w14:textId="77777777" w:rsidR="00FE5C49" w:rsidRDefault="00FE5C49" w:rsidP="00FE5C49">
      <w:pPr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Date dimension vẫn bao phủ toàn bộ khoảng dữ liệu, nhưng các kết luận mùa vụ dài hạn nằm ngoài phạm vi dataset 28 ngày</w:t>
      </w:r>
      <w:r>
        <w:rPr>
          <w:rFonts w:ascii="Arial" w:hAnsi="Arial" w:cs="Arial"/>
          <w:color w:val="000000" w:themeColor="text1"/>
          <w:sz w:val="24"/>
          <w:szCs w:val="24"/>
          <w:lang w:val="vi-VN"/>
        </w:rPr>
        <w:t>.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FFF7C0E" w14:textId="11518368" w:rsidR="00802B78" w:rsidRPr="00FE5C49" w:rsidRDefault="006C5948" w:rsidP="004A4A82">
      <w:pPr>
        <w:pStyle w:val="Heading2"/>
      </w:pPr>
      <w:bookmarkStart w:id="12" w:name="_Toc237966511"/>
      <w:r w:rsidRPr="00FE5C49">
        <w:t>2.4</w:t>
      </w:r>
      <w:r w:rsidR="00FE5C49" w:rsidRPr="00FE5C49">
        <w:rPr>
          <w:lang w:val="vi-VN"/>
        </w:rPr>
        <w:t xml:space="preserve">. </w:t>
      </w:r>
      <w:r w:rsidRPr="00FE5C49">
        <w:t>Payment format và nhãn AML</w:t>
      </w:r>
      <w:bookmarkEnd w:id="12"/>
    </w:p>
    <w:p w14:paraId="47470D16" w14:textId="77777777" w:rsidR="00802B78" w:rsidRPr="00E637D6" w:rsidRDefault="006C5948">
      <w:pPr>
        <w:jc w:val="center"/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DF090D6" wp14:editId="50F146D2">
            <wp:extent cx="5852160" cy="2470912"/>
            <wp:effectExtent l="0" t="0" r="0" b="0"/>
            <wp:docPr id="2" name="Picture 2" descr="Hình 2.2. Tỷ lệ laundering theo payment format" title="Hình 2.2. Tỷ lệ laundering theo payment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format_aml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E355" w14:textId="77777777" w:rsidR="00802B78" w:rsidRPr="0088243C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Hình 2.2. T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ỷ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 xml:space="preserve"> l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ệ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 xml:space="preserve"> laundering theo payment format</w:t>
      </w:r>
    </w:p>
    <w:p w14:paraId="01BBAA39" w14:textId="177DFCF7" w:rsidR="00FE5C49" w:rsidRPr="00FE5C49" w:rsidRDefault="00FE5C49" w:rsidP="00FE5C49">
      <w:pPr>
        <w:spacing w:after="200" w:line="276" w:lineRule="auto"/>
        <w:rPr>
          <w:rFonts w:ascii="Arial" w:hAnsi="Arial" w:cs="Arial"/>
          <w:iCs/>
          <w:color w:val="000000" w:themeColor="text1"/>
          <w:sz w:val="24"/>
          <w:szCs w:val="24"/>
          <w:lang w:val="vi-VN"/>
        </w:rPr>
      </w:pPr>
      <w:r>
        <w:rPr>
          <w:rFonts w:ascii="Arial" w:hAnsi="Arial" w:cs="Arial"/>
          <w:iCs/>
          <w:color w:val="000000" w:themeColor="text1"/>
          <w:sz w:val="24"/>
          <w:szCs w:val="24"/>
          <w:lang w:val="vi-VN"/>
        </w:rPr>
        <w:br w:type="page"/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560"/>
      </w:tblGrid>
      <w:tr w:rsidR="00E637D6" w:rsidRPr="00E637D6" w14:paraId="6A9BC479" w14:textId="77777777" w:rsidTr="00FE5C49">
        <w:trPr>
          <w:tblHeader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DB4A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Format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948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Transactions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CA0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Laundering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479A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Rate</w:t>
            </w:r>
          </w:p>
        </w:tc>
      </w:tr>
      <w:tr w:rsidR="00E637D6" w:rsidRPr="00E637D6" w14:paraId="1971B24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348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ACH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8EA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3.868.410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BF3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30.746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274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0,794797%</w:t>
            </w:r>
          </w:p>
        </w:tc>
      </w:tr>
      <w:tr w:rsidR="00E637D6" w:rsidRPr="00E637D6" w14:paraId="76AF8A5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361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Bitcoin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E47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689.038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B59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244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840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0,035412%</w:t>
            </w:r>
          </w:p>
        </w:tc>
      </w:tr>
      <w:tr w:rsidR="00E637D6" w:rsidRPr="00E637D6" w14:paraId="0025C20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039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Cash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9518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3.217.531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AB9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666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5D1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0,020699%</w:t>
            </w:r>
          </w:p>
        </w:tc>
      </w:tr>
      <w:tr w:rsidR="00E637D6" w:rsidRPr="00E637D6" w14:paraId="7B99A87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667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Cheque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5CE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12.280.058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87B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2.220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79F6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0,018078%</w:t>
            </w:r>
          </w:p>
        </w:tc>
      </w:tr>
      <w:tr w:rsidR="00E637D6" w:rsidRPr="00E637D6" w14:paraId="02243CC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856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Credit Card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34F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8.777.816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568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1.354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288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0,015425%</w:t>
            </w:r>
          </w:p>
        </w:tc>
      </w:tr>
      <w:tr w:rsidR="00E637D6" w:rsidRPr="00E637D6" w14:paraId="2602D5B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61B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Reinvestment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E29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1.945.611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FED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6B1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0%</w:t>
            </w:r>
          </w:p>
        </w:tc>
      </w:tr>
      <w:tr w:rsidR="00802B78" w:rsidRPr="00E637D6" w14:paraId="4037760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226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Wire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6BE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1.119.774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AC38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C87F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0%</w:t>
            </w:r>
          </w:p>
        </w:tc>
      </w:tr>
    </w:tbl>
    <w:p w14:paraId="2AB86FE5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7ED0E78B" w14:textId="58AAB0DD" w:rsidR="00802B78" w:rsidRPr="00FE5C49" w:rsidRDefault="006C5948" w:rsidP="004A4A82">
      <w:pPr>
        <w:pStyle w:val="Heading2"/>
      </w:pPr>
      <w:bookmarkStart w:id="13" w:name="_Toc237966512"/>
      <w:r w:rsidRPr="00FE5C49">
        <w:t>2.5</w:t>
      </w:r>
      <w:r w:rsidR="00FE5C49">
        <w:rPr>
          <w:lang w:val="vi-VN"/>
        </w:rPr>
        <w:t xml:space="preserve">. </w:t>
      </w:r>
      <w:r w:rsidRPr="00FE5C49">
        <w:t>Laundering pattern</w:t>
      </w:r>
      <w:bookmarkEnd w:id="13"/>
    </w:p>
    <w:p w14:paraId="2F4FC1A6" w14:textId="77777777" w:rsidR="00802B78" w:rsidRPr="00E637D6" w:rsidRDefault="006C5948">
      <w:pPr>
        <w:jc w:val="center"/>
        <w:rPr>
          <w:rFonts w:ascii="Arial" w:hAnsi="Arial" w:cs="Arial"/>
          <w:color w:val="000000" w:themeColor="text1"/>
        </w:rPr>
      </w:pPr>
      <w:r w:rsidRPr="00E637D6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336C167" wp14:editId="76A66175">
            <wp:extent cx="5806440" cy="2451608"/>
            <wp:effectExtent l="0" t="0" r="0" b="0"/>
            <wp:docPr id="3" name="Picture 3" descr="Hình 2.3. Số giao dịch trung bình theo laundering attempt" title="Hình 2.3. Số giao dịch trung bình theo laundering atte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_attempt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CFCE" w14:textId="77777777" w:rsidR="00802B78" w:rsidRPr="0088243C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Hình 2.3. S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ố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 xml:space="preserve"> giao d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ị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ch trung bình theo laundering attempt</w:t>
      </w:r>
    </w:p>
    <w:p w14:paraId="1664C4CA" w14:textId="77777777" w:rsidR="00802B78" w:rsidRPr="00FE5C49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SCATTER-GATHER, GATHER-SCATTER và STACK có s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giao d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ch trung bình trên m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attempt cao hơn các pattern còn l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i. Pattern fact gi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attempt ID và sequence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phân tích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dài chu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mà không làm m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t grain.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1800"/>
        <w:gridCol w:w="2400"/>
        <w:gridCol w:w="2260"/>
      </w:tblGrid>
      <w:tr w:rsidR="00E637D6" w:rsidRPr="00FE5C49" w14:paraId="0B218BBA" w14:textId="77777777" w:rsidTr="00FE5C49">
        <w:trPr>
          <w:tblHeader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40A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</w:rPr>
              <w:t>Pattern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A37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</w:rPr>
              <w:t>Attempts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64B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</w:rPr>
              <w:t>Transactions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B16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</w:rPr>
              <w:t>Max sequence</w:t>
            </w:r>
          </w:p>
        </w:tc>
      </w:tr>
      <w:tr w:rsidR="00E637D6" w:rsidRPr="00FE5C49" w14:paraId="785BB99A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0BF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BIPARTITE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5282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369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1327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2.135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956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15</w:t>
            </w:r>
          </w:p>
        </w:tc>
      </w:tr>
      <w:tr w:rsidR="00E637D6" w:rsidRPr="00FE5C49" w14:paraId="577B4C1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4EB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CYCLE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BEF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367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859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2.235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D21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13</w:t>
            </w:r>
          </w:p>
        </w:tc>
      </w:tr>
      <w:tr w:rsidR="00E637D6" w:rsidRPr="00FE5C49" w14:paraId="52044A22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13D6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FAN-IN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B2A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355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E6E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2.315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AF7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</w:tr>
      <w:tr w:rsidR="00E637D6" w:rsidRPr="00FE5C49" w14:paraId="512C864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CA27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FAN-OUT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FEC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E700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2.128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AD6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</w:tr>
      <w:tr w:rsidR="00E637D6" w:rsidRPr="00FE5C49" w14:paraId="59012F2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5CE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STACK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1356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336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A907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3.986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42C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30</w:t>
            </w:r>
          </w:p>
        </w:tc>
      </w:tr>
      <w:tr w:rsidR="00E637D6" w:rsidRPr="00FE5C49" w14:paraId="734998CE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8578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SCATTER-GATHER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1D12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331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F22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3.988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F8B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32</w:t>
            </w:r>
          </w:p>
        </w:tc>
      </w:tr>
      <w:tr w:rsidR="00FE5C49" w:rsidRPr="00FE5C49" w14:paraId="273C918B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165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GATHER-SCATTER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CD78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322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4CB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4.289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ACF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31</w:t>
            </w:r>
          </w:p>
        </w:tc>
      </w:tr>
    </w:tbl>
    <w:p w14:paraId="59A8471A" w14:textId="77777777" w:rsidR="00802B78" w:rsidRPr="00E637D6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73379D88" w14:textId="0A201A88" w:rsidR="00802B78" w:rsidRPr="00FE5C49" w:rsidRDefault="00FE5C49" w:rsidP="004A4A82">
      <w:pPr>
        <w:pStyle w:val="Heading1"/>
        <w:rPr>
          <w:lang w:val="vi-VN"/>
        </w:rPr>
      </w:pPr>
      <w:bookmarkStart w:id="14" w:name="_Toc237966513"/>
      <w:r w:rsidRPr="00FE5C49">
        <w:t>CHƯƠNG</w:t>
      </w:r>
      <w:r w:rsidRPr="00FE5C49">
        <w:rPr>
          <w:lang w:val="vi-VN"/>
        </w:rPr>
        <w:t xml:space="preserve"> 3: </w:t>
      </w:r>
      <w:r w:rsidRPr="00FE5C49">
        <w:t>Database nguồn và kết quả Giai</w:t>
      </w:r>
      <w:r w:rsidRPr="00FE5C49">
        <w:rPr>
          <w:lang w:val="vi-VN"/>
        </w:rPr>
        <w:t xml:space="preserve"> đoạn 1</w:t>
      </w:r>
      <w:bookmarkEnd w:id="14"/>
    </w:p>
    <w:p w14:paraId="634809CF" w14:textId="37F8C9C3" w:rsidR="00802B78" w:rsidRPr="00FE5C49" w:rsidRDefault="00FE5C49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Chuyển file nguồn thành dữ liệu typed, có batch, reject, index và view nghiệp vụ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900"/>
        <w:gridCol w:w="4160"/>
      </w:tblGrid>
      <w:tr w:rsidR="00295CAD" w:rsidRPr="00295CAD" w14:paraId="16B1C65C" w14:textId="77777777" w:rsidTr="00FE5C49">
        <w:trPr>
          <w:tblHeader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3E1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Schema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B84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Đ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ố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 tư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ợ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ng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2CA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đích</w:t>
            </w:r>
          </w:p>
        </w:tc>
      </w:tr>
      <w:tr w:rsidR="00295CAD" w:rsidRPr="00295CAD" w14:paraId="1F92497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8546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raw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9DB4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account_landing, transaction_landing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E2FA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p text ban đ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ầ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u</w:t>
            </w:r>
          </w:p>
        </w:tc>
      </w:tr>
      <w:tr w:rsidR="00295CAD" w:rsidRPr="00295CAD" w14:paraId="784C9F5B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405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raw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DE8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account, transactions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CB42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ng typed và chu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ẩ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n hóa</w:t>
            </w:r>
          </w:p>
        </w:tc>
      </w:tr>
      <w:tr w:rsidR="00295CAD" w:rsidRPr="00295CAD" w14:paraId="15888B54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53F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raw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89A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laundering_pattern_transaction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4108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đã parse</w:t>
            </w:r>
          </w:p>
        </w:tc>
      </w:tr>
      <w:tr w:rsidR="00295CAD" w:rsidRPr="00295CAD" w14:paraId="2D7D2CD2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CA9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raw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E73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rejected_row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9202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Lưu dòng không h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ợ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p l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</w:p>
        </w:tc>
      </w:tr>
      <w:tr w:rsidR="00295CAD" w:rsidRPr="00295CAD" w14:paraId="49493BA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42D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etl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0D3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load_batch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CC4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Theo dõi l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ầ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n n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p ngu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</w:tr>
      <w:tr w:rsidR="00295CAD" w:rsidRPr="00295CAD" w14:paraId="52A0B4BF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616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src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DAE6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vw_bank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6B6A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Danh m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ụ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c bank t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ừ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account</w:t>
            </w:r>
          </w:p>
        </w:tc>
      </w:tr>
      <w:tr w:rsidR="009D3850" w:rsidRPr="00295CAD" w14:paraId="6A91238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EB29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src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73AF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vw_transaction_business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011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ờ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nghi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p v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ụ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dùng l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</w:p>
        </w:tc>
      </w:tr>
    </w:tbl>
    <w:p w14:paraId="47B86DA7" w14:textId="24F6E3CB" w:rsidR="00802B78" w:rsidRPr="004A4A82" w:rsidRDefault="006C5948" w:rsidP="004A4A82">
      <w:pPr>
        <w:pStyle w:val="Heading2"/>
      </w:pPr>
      <w:bookmarkStart w:id="15" w:name="_Toc237966514"/>
      <w:r w:rsidRPr="004A4A82">
        <w:t>3.1</w:t>
      </w:r>
      <w:r w:rsidR="00FE5C49" w:rsidRPr="004A4A82">
        <w:t xml:space="preserve">. </w:t>
      </w:r>
      <w:r w:rsidRPr="004A4A82">
        <w:t>Nguyên t</w:t>
      </w:r>
      <w:r w:rsidRPr="004A4A82">
        <w:t>ắ</w:t>
      </w:r>
      <w:r w:rsidRPr="004A4A82">
        <w:t>c n</w:t>
      </w:r>
      <w:r w:rsidRPr="004A4A82">
        <w:t>ạ</w:t>
      </w:r>
      <w:r w:rsidRPr="004A4A82">
        <w:t>p ngu</w:t>
      </w:r>
      <w:r w:rsidRPr="004A4A82">
        <w:t>ồ</w:t>
      </w:r>
      <w:r w:rsidRPr="004A4A82">
        <w:t>n</w:t>
      </w:r>
      <w:bookmarkEnd w:id="15"/>
    </w:p>
    <w:p w14:paraId="09537C0F" w14:textId="2E8D982C" w:rsidR="00802B78" w:rsidRPr="00FE5C49" w:rsidRDefault="006C5948" w:rsidP="00FE5C49">
      <w:pPr>
        <w:pStyle w:val="ListBullet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Landing table dùng text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không m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t raw value</w:t>
      </w:r>
    </w:p>
    <w:p w14:paraId="62CAFD80" w14:textId="09139705" w:rsidR="00802B78" w:rsidRPr="00FE5C49" w:rsidRDefault="006C5948" w:rsidP="00FE5C49">
      <w:pPr>
        <w:pStyle w:val="ListBullet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Bank ID đư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chu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ẩ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 hóa qua giá tr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s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x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lý zero padding</w:t>
      </w:r>
    </w:p>
    <w:p w14:paraId="206BFE3B" w14:textId="4F9555C9" w:rsidR="00802B78" w:rsidRPr="00FE5C49" w:rsidRDefault="006C5948" w:rsidP="00FE5C49">
      <w:pPr>
        <w:pStyle w:val="ListBullet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Transaction gi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source row ID làm lineage</w:t>
      </w:r>
    </w:p>
    <w:p w14:paraId="6A04D208" w14:textId="2F08D7FD" w:rsidR="00802B78" w:rsidRPr="00FE5C49" w:rsidRDefault="006C5948" w:rsidP="00FE5C49">
      <w:pPr>
        <w:pStyle w:val="ListBullet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Timestamp, amount và is_laundering đư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parse có ki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m soát</w:t>
      </w:r>
    </w:p>
    <w:p w14:paraId="02CFCD2E" w14:textId="787DBB95" w:rsidR="00802B78" w:rsidRPr="00FE5C49" w:rsidRDefault="006C5948" w:rsidP="00FE5C49">
      <w:pPr>
        <w:pStyle w:val="ListBullet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Index đư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o sau initial load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ưu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ng th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ờ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gian</w:t>
      </w:r>
    </w:p>
    <w:p w14:paraId="78FF0B30" w14:textId="47641038" w:rsidR="00802B78" w:rsidRPr="00FE5C49" w:rsidRDefault="006C5948" w:rsidP="004A4A82">
      <w:pPr>
        <w:pStyle w:val="Heading2"/>
      </w:pPr>
      <w:bookmarkStart w:id="16" w:name="_Toc237966515"/>
      <w:r w:rsidRPr="00FE5C49">
        <w:t>3.2</w:t>
      </w:r>
      <w:r w:rsidR="00FE5C49" w:rsidRPr="00FE5C49">
        <w:rPr>
          <w:lang w:val="vi-VN"/>
        </w:rPr>
        <w:t xml:space="preserve">. </w:t>
      </w:r>
      <w:r w:rsidRPr="00FE5C49">
        <w:t>Mô hình logic c</w:t>
      </w:r>
      <w:r w:rsidRPr="00FE5C49">
        <w:t>ủ</w:t>
      </w:r>
      <w:r w:rsidRPr="00FE5C49">
        <w:t>a database ngu</w:t>
      </w:r>
      <w:r w:rsidRPr="00FE5C49">
        <w:t>ồ</w:t>
      </w:r>
      <w:r w:rsidRPr="00FE5C49">
        <w:t>n</w:t>
      </w:r>
      <w:bookmarkEnd w:id="16"/>
    </w:p>
    <w:tbl>
      <w:tblPr>
        <w:tblStyle w:val="TableGrid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700"/>
        <w:gridCol w:w="3420"/>
      </w:tblGrid>
      <w:tr w:rsidR="00295CAD" w:rsidRPr="00295CAD" w14:paraId="0465CBDC" w14:textId="77777777" w:rsidTr="00FE5C49">
        <w:trPr>
          <w:tblHeader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3A7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Quan h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7B3C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Khóa liên k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ế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99D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Cardinality/ng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ữ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nghĩa</w:t>
            </w:r>
          </w:p>
        </w:tc>
      </w:tr>
      <w:tr w:rsidR="00295CAD" w:rsidRPr="00295CAD" w14:paraId="57720D53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5DBC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Bank → Account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D295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bank_id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7D70" w14:textId="3770B878" w:rsidR="00802B78" w:rsidRPr="00FE5C49" w:rsidRDefault="0088243C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bank có nhiều account</w:t>
            </w:r>
          </w:p>
        </w:tc>
      </w:tr>
      <w:tr w:rsidR="00295CAD" w:rsidRPr="00295CAD" w14:paraId="628739C4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089C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Entity → Account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323F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entity_id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721A" w14:textId="10C8A72E" w:rsidR="00802B78" w:rsidRPr="00FE5C49" w:rsidRDefault="0088243C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entity có thể có nhiều account</w:t>
            </w:r>
          </w:p>
        </w:tc>
      </w:tr>
      <w:tr w:rsidR="00295CAD" w:rsidRPr="00295CAD" w14:paraId="4A25576B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0ABD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Account → Transaction sender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DC22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(bank_id, account_number)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FEB6" w14:textId="447E4FC3" w:rsidR="00802B78" w:rsidRPr="00FE5C49" w:rsidRDefault="0088243C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account gửi nhiều transaction</w:t>
            </w:r>
          </w:p>
        </w:tc>
      </w:tr>
      <w:tr w:rsidR="00295CAD" w:rsidRPr="00295CAD" w14:paraId="601EE921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92C5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Account → Transaction receiver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3C72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(bank_id, account_number)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DA0D" w14:textId="32DF1BC3" w:rsidR="00802B78" w:rsidRPr="00FE5C49" w:rsidRDefault="0088243C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account nhận nhiều transaction</w:t>
            </w:r>
          </w:p>
        </w:tc>
      </w:tr>
      <w:tr w:rsidR="00295CAD" w:rsidRPr="00295CAD" w14:paraId="445D76BA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90F9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Pattern attempt → Pattern transaction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6F35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pattern_attempt_id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1A6C" w14:textId="012050F6" w:rsidR="00802B78" w:rsidRPr="00FE5C49" w:rsidRDefault="0088243C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attempt có chuỗi transaction</w:t>
            </w:r>
          </w:p>
        </w:tc>
      </w:tr>
      <w:tr w:rsidR="00FE5C49" w:rsidRPr="00295CAD" w14:paraId="4099A2CF" w14:textId="77777777" w:rsidTr="00FE5C49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A113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Load batch → raw row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3822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load_batch_id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4F36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E5C49">
              <w:rPr>
                <w:rFonts w:ascii="Arial" w:hAnsi="Arial" w:cs="Arial"/>
                <w:color w:val="000000" w:themeColor="text1"/>
                <w:sz w:val="20"/>
                <w:szCs w:val="20"/>
              </w:rPr>
              <w:t>Lineage và audit</w:t>
            </w:r>
          </w:p>
        </w:tc>
      </w:tr>
    </w:tbl>
    <w:p w14:paraId="6107B105" w14:textId="77777777" w:rsidR="00802B78" w:rsidRPr="00FE5C49" w:rsidRDefault="00802B78">
      <w:pPr>
        <w:spacing w:after="40"/>
        <w:rPr>
          <w:rFonts w:ascii="Arial" w:hAnsi="Arial" w:cs="Arial"/>
          <w:bCs/>
          <w:color w:val="000000" w:themeColor="text1"/>
        </w:rPr>
      </w:pPr>
    </w:p>
    <w:p w14:paraId="5E3C2319" w14:textId="3E5CBE29" w:rsidR="00802B78" w:rsidRPr="00FE5C49" w:rsidRDefault="00FE5C49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>Khóa quan trọng:</w:t>
      </w:r>
      <w:r w:rsidRPr="00FE5C49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Account được nhận dạng bởi cặp normalized bank_id và account_number</w:t>
      </w:r>
      <w:r w:rsidRPr="00FE5C49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, 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không dùng account_number đơn lẻ</w:t>
      </w:r>
    </w:p>
    <w:p w14:paraId="441B6161" w14:textId="06F80C15" w:rsidR="00802B78" w:rsidRPr="004A4A82" w:rsidRDefault="006C5948" w:rsidP="004A4A82">
      <w:pPr>
        <w:pStyle w:val="Heading2"/>
      </w:pPr>
      <w:bookmarkStart w:id="17" w:name="_Toc237966516"/>
      <w:r w:rsidRPr="004A4A82">
        <w:lastRenderedPageBreak/>
        <w:t>3.3</w:t>
      </w:r>
      <w:r w:rsidR="00FE5C49" w:rsidRPr="004A4A82">
        <w:t>.</w:t>
      </w:r>
      <w:r w:rsidRPr="004A4A82">
        <w:t xml:space="preserve"> Ch</w:t>
      </w:r>
      <w:r w:rsidRPr="004A4A82">
        <w:t>ấ</w:t>
      </w:r>
      <w:r w:rsidRPr="004A4A82">
        <w:t>t lư</w:t>
      </w:r>
      <w:r w:rsidRPr="004A4A82">
        <w:t>ợ</w:t>
      </w:r>
      <w:r w:rsidRPr="004A4A82">
        <w:t>ng ngu</w:t>
      </w:r>
      <w:r w:rsidRPr="004A4A82">
        <w:t>ồ</w:t>
      </w:r>
      <w:r w:rsidRPr="004A4A82">
        <w:t>n</w:t>
      </w:r>
      <w:bookmarkEnd w:id="17"/>
    </w:p>
    <w:tbl>
      <w:tblPr>
        <w:tblStyle w:val="TableGrid"/>
        <w:tblW w:w="6300" w:type="dxa"/>
        <w:jc w:val="center"/>
        <w:tblLayout w:type="fixed"/>
        <w:tblLook w:val="04A0" w:firstRow="1" w:lastRow="0" w:firstColumn="1" w:lastColumn="0" w:noHBand="0" w:noVBand="1"/>
      </w:tblPr>
      <w:tblGrid>
        <w:gridCol w:w="4860"/>
        <w:gridCol w:w="1440"/>
      </w:tblGrid>
      <w:tr w:rsidR="00295CAD" w:rsidRPr="00295CAD" w14:paraId="711F2A74" w14:textId="77777777" w:rsidTr="00FE5C49">
        <w:trPr>
          <w:tblHeader/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A445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Ki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ể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m tra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E9B3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K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ế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 qu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ả</w:t>
            </w:r>
          </w:p>
        </w:tc>
      </w:tr>
      <w:tr w:rsidR="00295CAD" w:rsidRPr="00295CAD" w14:paraId="1EEC7A49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8758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Invalid timestamp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27B1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295CAD" w:rsidRPr="00295CAD" w14:paraId="361995AF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F2D8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Missing sender/receiver bank-account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4EBD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295CAD" w:rsidRPr="00295CAD" w14:paraId="2E70FC02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1911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Invalid ho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ặ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c nonpositive amount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6762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295CAD" w:rsidRPr="00295CAD" w14:paraId="0F98EE4A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B7A9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Missing currency/payment format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AD8E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295CAD" w:rsidRPr="00295CAD" w14:paraId="155B86F5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4E38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Invalid laundering label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A32B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FE5C49" w:rsidRPr="00295CAD" w14:paraId="1407C426" w14:textId="77777777" w:rsidTr="00FE5C49">
        <w:trPr>
          <w:jc w:val="center"/>
        </w:trPr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32C7" w14:textId="77777777" w:rsidR="00802B78" w:rsidRPr="00FE5C49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Active account thi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ế</w:t>
            </w: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u master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EAF7" w14:textId="77777777" w:rsidR="00802B78" w:rsidRPr="00FE5C49" w:rsidRDefault="006C5948" w:rsidP="00FE5C4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FE5C49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</w:tbl>
    <w:p w14:paraId="4739FF3D" w14:textId="378B167D" w:rsidR="00802B78" w:rsidRPr="00FE5C49" w:rsidRDefault="006C5948" w:rsidP="004A4A82">
      <w:pPr>
        <w:pStyle w:val="Heading2"/>
      </w:pPr>
      <w:bookmarkStart w:id="18" w:name="_Toc237966517"/>
      <w:r w:rsidRPr="00FE5C49">
        <w:t>3.4</w:t>
      </w:r>
      <w:r w:rsidR="00FE5C49">
        <w:rPr>
          <w:lang w:val="vi-VN"/>
        </w:rPr>
        <w:t>.</w:t>
      </w:r>
      <w:r w:rsidRPr="00FE5C49">
        <w:t xml:space="preserve"> Th</w:t>
      </w:r>
      <w:r w:rsidRPr="00FE5C49">
        <w:t>ứ</w:t>
      </w:r>
      <w:r w:rsidRPr="00FE5C49">
        <w:t xml:space="preserve"> t</w:t>
      </w:r>
      <w:r w:rsidRPr="00FE5C49">
        <w:t>ự</w:t>
      </w:r>
      <w:r w:rsidRPr="00FE5C49">
        <w:t xml:space="preserve"> ch</w:t>
      </w:r>
      <w:r w:rsidRPr="00FE5C49">
        <w:t>ạ</w:t>
      </w:r>
      <w:r w:rsidRPr="00FE5C49">
        <w:t xml:space="preserve">y </w:t>
      </w:r>
      <w:r w:rsidR="0088243C">
        <w:t>giai</w:t>
      </w:r>
      <w:r w:rsidR="0088243C">
        <w:rPr>
          <w:lang w:val="vi-VN"/>
        </w:rPr>
        <w:t xml:space="preserve"> đoạn </w:t>
      </w:r>
      <w:r w:rsidRPr="00FE5C49">
        <w:t>1</w:t>
      </w:r>
      <w:bookmarkEnd w:id="1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2B78" w:rsidRPr="00295CAD" w14:paraId="35DD7F6A" w14:textId="77777777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A9D8" w14:textId="77777777" w:rsidR="00802B78" w:rsidRPr="00295CAD" w:rsidRDefault="006C5948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01_source/00_create_database.sql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01_source/01_create_source_schema.sql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01_source/02_load_landing.sql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01_source/03_validate_landing.sql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01_source/04_transform_landing_to_source.sql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01_source/05_create_indexes_and_views.sql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01_source/06_validate_source.sql</w:t>
            </w:r>
            <w:r w:rsidRPr="00295CAD">
              <w:rPr>
                <w:rFonts w:ascii="Arial" w:hAnsi="Arial" w:cs="Arial"/>
                <w:color w:val="000000" w:themeColor="text1"/>
              </w:rPr>
              <w:br/>
            </w:r>
            <w:r w:rsidRPr="00295CAD">
              <w:rPr>
                <w:rFonts w:ascii="Arial" w:hAnsi="Arial" w:cs="Arial"/>
                <w:color w:val="000000" w:themeColor="text1"/>
                <w:sz w:val="17"/>
              </w:rPr>
              <w:t>01_source/07_cleanup_landing.sql</w:t>
            </w:r>
          </w:p>
        </w:tc>
      </w:tr>
    </w:tbl>
    <w:p w14:paraId="0D6DC4FA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544CD8FE" w14:textId="77777777" w:rsidR="00FE5C49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Script t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 đ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 xml:space="preserve">ng tương 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ng là scripts/run_week1_postgresql.sh</w:t>
      </w:r>
    </w:p>
    <w:p w14:paraId="3B02212C" w14:textId="77777777" w:rsidR="00FE5C49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Trong DBeaver, m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 file đư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c ch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y b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ằ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ng Execute SQL Script trên database aml_source</w:t>
      </w:r>
    </w:p>
    <w:p w14:paraId="472A5887" w14:textId="690C312D" w:rsidR="00802B78" w:rsidRPr="00FE5C49" w:rsidRDefault="00FE5C49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>
        <w:rPr>
          <w:rFonts w:ascii="Arial" w:hAnsi="Arial" w:cs="Arial"/>
          <w:color w:val="000000" w:themeColor="text1"/>
          <w:sz w:val="24"/>
          <w:szCs w:val="24"/>
        </w:rPr>
        <w:t>F</w:t>
      </w:r>
      <w:r w:rsidRPr="00FE5C49">
        <w:rPr>
          <w:rFonts w:ascii="Arial" w:hAnsi="Arial" w:cs="Arial"/>
          <w:color w:val="000000" w:themeColor="text1"/>
          <w:sz w:val="24"/>
          <w:szCs w:val="24"/>
        </w:rPr>
        <w:t>ile 00 chỉ dùng khi database chưa tồn tại</w:t>
      </w:r>
    </w:p>
    <w:p w14:paraId="70F35080" w14:textId="7EA4C06A" w:rsidR="00FE5C49" w:rsidRPr="00FE5C49" w:rsidRDefault="00FE5C49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 xml:space="preserve">Kết quả </w:t>
      </w:r>
      <w:r w:rsidR="0088243C">
        <w:rPr>
          <w:rFonts w:ascii="Arial" w:hAnsi="Arial" w:cs="Arial"/>
          <w:bCs/>
          <w:color w:val="000000" w:themeColor="text1"/>
          <w:sz w:val="24"/>
          <w:szCs w:val="24"/>
        </w:rPr>
        <w:t>giai</w:t>
      </w:r>
      <w:r w:rsidR="0088243C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 xml:space="preserve"> đoạn </w:t>
      </w: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 xml:space="preserve">1: </w:t>
      </w:r>
    </w:p>
    <w:p w14:paraId="24C31AB8" w14:textId="77777777" w:rsidR="00FE5C49" w:rsidRPr="00FE5C49" w:rsidRDefault="00FE5C49" w:rsidP="00FE5C49">
      <w:pPr>
        <w:pStyle w:val="ListParagraph"/>
        <w:numPr>
          <w:ilvl w:val="0"/>
          <w:numId w:val="14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>Nguồn typed đủ 31.898.238 transaction</w:t>
      </w:r>
    </w:p>
    <w:p w14:paraId="29B7E63D" w14:textId="77777777" w:rsidR="00FE5C49" w:rsidRPr="00FE5C49" w:rsidRDefault="00FE5C49" w:rsidP="00FE5C49">
      <w:pPr>
        <w:pStyle w:val="ListParagraph"/>
        <w:numPr>
          <w:ilvl w:val="0"/>
          <w:numId w:val="14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>2.087.786 account và 22.743 pattern transaction</w:t>
      </w:r>
    </w:p>
    <w:p w14:paraId="56FB1755" w14:textId="0F086890" w:rsidR="00802B78" w:rsidRPr="00FE5C49" w:rsidRDefault="00FE5C49" w:rsidP="00FE5C49">
      <w:pPr>
        <w:pStyle w:val="ListParagraph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FE5C49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K</w:t>
      </w:r>
      <w:r w:rsidRPr="00FE5C49">
        <w:rPr>
          <w:rFonts w:ascii="Arial" w:hAnsi="Arial" w:cs="Arial"/>
          <w:bCs/>
          <w:color w:val="000000" w:themeColor="text1"/>
          <w:sz w:val="24"/>
          <w:szCs w:val="24"/>
        </w:rPr>
        <w:t>hông có dòng dữ liệu nguồn bị reject</w:t>
      </w:r>
      <w:r w:rsidRPr="00FE5C49">
        <w:rPr>
          <w:rFonts w:ascii="Arial" w:hAnsi="Arial" w:cs="Arial"/>
          <w:color w:val="000000" w:themeColor="text1"/>
        </w:rPr>
        <w:t xml:space="preserve"> </w:t>
      </w:r>
      <w:r w:rsidRPr="00FE5C49">
        <w:rPr>
          <w:rFonts w:ascii="Arial" w:hAnsi="Arial" w:cs="Arial"/>
          <w:color w:val="000000" w:themeColor="text1"/>
        </w:rPr>
        <w:br w:type="page"/>
      </w:r>
    </w:p>
    <w:p w14:paraId="13D231C7" w14:textId="7E8FC539" w:rsidR="00802B78" w:rsidRPr="00FE5C49" w:rsidRDefault="00FE5C49" w:rsidP="004A4A82">
      <w:pPr>
        <w:pStyle w:val="Heading1"/>
      </w:pPr>
      <w:bookmarkStart w:id="19" w:name="_Toc237966518"/>
      <w:r w:rsidRPr="00FE5C49">
        <w:lastRenderedPageBreak/>
        <w:t>CHƯƠNG</w:t>
      </w:r>
      <w:r w:rsidRPr="00FE5C49">
        <w:rPr>
          <w:lang w:val="vi-VN"/>
        </w:rPr>
        <w:t xml:space="preserve"> 4: </w:t>
      </w:r>
      <w:r w:rsidRPr="00FE5C49">
        <w:t>YÊU CẦU BÁO CÁO VÀ MÔ HÌNH CHIỀU</w:t>
      </w:r>
      <w:bookmarkEnd w:id="19"/>
    </w:p>
    <w:p w14:paraId="7EF2FF2D" w14:textId="426857B0" w:rsidR="00802B78" w:rsidRPr="00FE5C49" w:rsidRDefault="00FE5C49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FE5C49">
        <w:rPr>
          <w:rFonts w:ascii="Arial" w:hAnsi="Arial" w:cs="Arial"/>
          <w:color w:val="000000" w:themeColor="text1"/>
          <w:sz w:val="24"/>
          <w:szCs w:val="24"/>
        </w:rPr>
        <w:t>Chuyển câu hỏi nghiệp vụ thành KPI, grain, dimension và data mart cụ thể</w:t>
      </w:r>
    </w:p>
    <w:tbl>
      <w:tblPr>
        <w:tblStyle w:val="TableGrid"/>
        <w:tblW w:w="945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4090"/>
        <w:gridCol w:w="3060"/>
      </w:tblGrid>
      <w:tr w:rsidR="00295CAD" w:rsidRPr="00295CAD" w14:paraId="3B98D5B0" w14:textId="77777777" w:rsidTr="0088243C">
        <w:trPr>
          <w:tblHeader/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6D8A" w14:textId="77777777" w:rsidR="00802B78" w:rsidRPr="00FE5C49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KPI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1B47" w14:textId="77777777" w:rsidR="00802B78" w:rsidRPr="00FE5C49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Công th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ứ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4BF6" w14:textId="07249DFE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vi-VN"/>
              </w:rPr>
            </w:pP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Đi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ề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u ki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ệ</w:t>
            </w:r>
            <w:r w:rsidRPr="00FE5C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</w:t>
            </w:r>
          </w:p>
        </w:tc>
      </w:tr>
      <w:tr w:rsidR="00295CAD" w:rsidRPr="00295CAD" w14:paraId="2E288142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990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Transaction Count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8FF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count(*)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F2E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Không ph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ụ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thu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ộ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 currency</w:t>
            </w:r>
          </w:p>
        </w:tc>
      </w:tr>
      <w:tr w:rsidR="00295CAD" w:rsidRPr="00295CAD" w14:paraId="48CC2EEB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90E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Laundering Count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A6AB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count where is_laundering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CE6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Ground truth</w:t>
            </w:r>
          </w:p>
        </w:tc>
      </w:tr>
      <w:tr w:rsidR="00295CAD" w:rsidRPr="00295CAD" w14:paraId="521D35B3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BD9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Laundering Rate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44D7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laundering / transaction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E244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Cùng filter context</w:t>
            </w:r>
          </w:p>
        </w:tc>
      </w:tr>
      <w:tr w:rsidR="00295CAD" w:rsidRPr="00295CAD" w14:paraId="3093B8C1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FC8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Amount Paid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95F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sum(amount_paid)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48C0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Group theo payment currency</w:t>
            </w:r>
          </w:p>
        </w:tc>
      </w:tr>
      <w:tr w:rsidR="00295CAD" w:rsidRPr="00295CAD" w14:paraId="04416EEB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9723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Amount Received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71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sum(amount_received)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1167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Group theo receiving currency</w:t>
            </w:r>
          </w:p>
        </w:tc>
      </w:tr>
      <w:tr w:rsidR="00295CAD" w:rsidRPr="00295CAD" w14:paraId="0007F66C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E05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Cross-bank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9769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from bank != to bank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6704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Không ph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ả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i l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ỗ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i</w:t>
            </w:r>
          </w:p>
        </w:tc>
      </w:tr>
      <w:tr w:rsidR="00295CAD" w:rsidRPr="00295CAD" w14:paraId="206B0436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4B4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Cross-currency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A58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paid currency != received currency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19F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Không so amount tr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ự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 ti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ế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p</w:t>
            </w:r>
          </w:p>
        </w:tc>
      </w:tr>
      <w:tr w:rsidR="00295CAD" w:rsidRPr="00295CAD" w14:paraId="112C7578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446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Self-transfer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643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Cùng bank và account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2CF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Không lo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ạ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i b</w:t>
            </w: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ỏ</w:t>
            </w:r>
          </w:p>
        </w:tc>
      </w:tr>
      <w:tr w:rsidR="0088243C" w:rsidRPr="00295CAD" w14:paraId="455A97C9" w14:textId="77777777" w:rsidTr="0088243C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347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Pattern Attempt</w:t>
            </w:r>
          </w:p>
        </w:tc>
        <w:tc>
          <w:tcPr>
            <w:tcW w:w="4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8C9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distinct attempt_id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FCA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88243C">
              <w:rPr>
                <w:rFonts w:ascii="Arial" w:hAnsi="Arial" w:cs="Arial"/>
                <w:color w:val="000000" w:themeColor="text1"/>
                <w:sz w:val="21"/>
                <w:szCs w:val="21"/>
              </w:rPr>
              <w:t>Group theo pattern type</w:t>
            </w:r>
          </w:p>
        </w:tc>
      </w:tr>
    </w:tbl>
    <w:p w14:paraId="3F7DD80E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11947A7D" w14:textId="28D8F98B" w:rsidR="00802B78" w:rsidRPr="0088243C" w:rsidRDefault="006C5948" w:rsidP="004A4A82">
      <w:pPr>
        <w:pStyle w:val="Heading2"/>
      </w:pPr>
      <w:bookmarkStart w:id="20" w:name="_Toc237966519"/>
      <w:r w:rsidRPr="0088243C">
        <w:t>4.1</w:t>
      </w:r>
      <w:r w:rsidR="0088243C">
        <w:rPr>
          <w:lang w:val="vi-VN"/>
        </w:rPr>
        <w:t>.</w:t>
      </w:r>
      <w:r w:rsidRPr="0088243C">
        <w:t xml:space="preserve"> Bus Matrix</w:t>
      </w:r>
      <w:bookmarkEnd w:id="2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95CAD" w:rsidRPr="00295CAD" w14:paraId="3E554A70" w14:textId="77777777" w:rsidTr="0088243C">
        <w:trPr>
          <w:tblHeader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CA41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Business process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E5F9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Dimensions s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ử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d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ng</w:t>
            </w:r>
          </w:p>
        </w:tc>
      </w:tr>
      <w:tr w:rsidR="00295CAD" w:rsidRPr="00295CAD" w14:paraId="26BCE67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816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Transaction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462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Date, Time, From/To Bank, From/To Account, From/To Entity, Paid/Received Currency, Payment Format</w:t>
            </w:r>
          </w:p>
        </w:tc>
      </w:tr>
      <w:tr w:rsidR="009D3850" w:rsidRPr="00295CAD" w14:paraId="5BDC39C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21C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Pattern transaction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5C4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Date, Time, Pattern Type, sender/receiver roles, currency, payment format</w:t>
            </w:r>
          </w:p>
        </w:tc>
      </w:tr>
    </w:tbl>
    <w:p w14:paraId="352B0DF3" w14:textId="26EA1540" w:rsidR="00802B78" w:rsidRPr="004A4A82" w:rsidRDefault="006C5948" w:rsidP="004A4A82">
      <w:pPr>
        <w:pStyle w:val="Heading2"/>
      </w:pPr>
      <w:bookmarkStart w:id="21" w:name="_Toc237966520"/>
      <w:r w:rsidRPr="004A4A82">
        <w:t>4.2</w:t>
      </w:r>
      <w:r w:rsidR="0088243C" w:rsidRPr="004A4A82">
        <w:t>.</w:t>
      </w:r>
      <w:r w:rsidRPr="004A4A82">
        <w:t xml:space="preserve"> Grain</w:t>
      </w:r>
      <w:bookmarkEnd w:id="21"/>
    </w:p>
    <w:p w14:paraId="4FC2FE9D" w14:textId="73B31B19" w:rsidR="00802B78" w:rsidRPr="00295CAD" w:rsidRDefault="006C5948" w:rsidP="0088243C">
      <w:pPr>
        <w:pStyle w:val="ListBullet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 xml:space="preserve">fact_transaction: </w:t>
      </w:r>
      <w:r w:rsidR="0088243C">
        <w:rPr>
          <w:rFonts w:ascii="Arial" w:hAnsi="Arial" w:cs="Arial"/>
          <w:color w:val="000000" w:themeColor="text1"/>
          <w:lang w:val="vi-VN"/>
        </w:rPr>
        <w:t>1</w:t>
      </w:r>
      <w:r w:rsidRPr="00295CAD">
        <w:rPr>
          <w:rFonts w:ascii="Arial" w:hAnsi="Arial" w:cs="Arial"/>
          <w:color w:val="000000" w:themeColor="text1"/>
        </w:rPr>
        <w:t xml:space="preserve"> dòng cho </w:t>
      </w:r>
      <w:r w:rsidR="0088243C">
        <w:rPr>
          <w:rFonts w:ascii="Arial" w:hAnsi="Arial" w:cs="Arial"/>
          <w:color w:val="000000" w:themeColor="text1"/>
          <w:lang w:val="vi-VN"/>
        </w:rPr>
        <w:t>1</w:t>
      </w:r>
      <w:r w:rsidRPr="00295CAD">
        <w:rPr>
          <w:rFonts w:ascii="Arial" w:hAnsi="Arial" w:cs="Arial"/>
          <w:color w:val="000000" w:themeColor="text1"/>
        </w:rPr>
        <w:t xml:space="preserve"> source_transaction_id</w:t>
      </w:r>
    </w:p>
    <w:p w14:paraId="06AEB6FD" w14:textId="08A0BAE2" w:rsidR="00802B78" w:rsidRPr="00295CAD" w:rsidRDefault="006C5948" w:rsidP="0088243C">
      <w:pPr>
        <w:pStyle w:val="ListBullet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 xml:space="preserve">fact_pattern_transaction: </w:t>
      </w:r>
      <w:r w:rsidR="0088243C">
        <w:rPr>
          <w:rFonts w:ascii="Arial" w:hAnsi="Arial" w:cs="Arial"/>
          <w:color w:val="000000" w:themeColor="text1"/>
          <w:lang w:val="vi-VN"/>
        </w:rPr>
        <w:t>1</w:t>
      </w:r>
      <w:r w:rsidRPr="00295CAD">
        <w:rPr>
          <w:rFonts w:ascii="Arial" w:hAnsi="Arial" w:cs="Arial"/>
          <w:color w:val="000000" w:themeColor="text1"/>
        </w:rPr>
        <w:t xml:space="preserve"> dòng cho </w:t>
      </w:r>
      <w:r w:rsidR="0088243C">
        <w:rPr>
          <w:rFonts w:ascii="Arial" w:hAnsi="Arial" w:cs="Arial"/>
          <w:color w:val="000000" w:themeColor="text1"/>
          <w:lang w:val="vi-VN"/>
        </w:rPr>
        <w:t>1</w:t>
      </w:r>
      <w:r w:rsidRPr="00295CAD">
        <w:rPr>
          <w:rFonts w:ascii="Arial" w:hAnsi="Arial" w:cs="Arial"/>
          <w:color w:val="000000" w:themeColor="text1"/>
        </w:rPr>
        <w:t xml:space="preserve"> pattern_transaction_id</w:t>
      </w:r>
    </w:p>
    <w:p w14:paraId="77AEB53D" w14:textId="192E1EEF" w:rsidR="00802B78" w:rsidRPr="00295CAD" w:rsidRDefault="006C5948" w:rsidP="0088243C">
      <w:pPr>
        <w:pStyle w:val="ListBullet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>Không t</w:t>
      </w:r>
      <w:r w:rsidRPr="00295CAD">
        <w:rPr>
          <w:rFonts w:ascii="Arial" w:hAnsi="Arial" w:cs="Arial"/>
          <w:color w:val="000000" w:themeColor="text1"/>
        </w:rPr>
        <w:t>ổ</w:t>
      </w:r>
      <w:r w:rsidRPr="00295CAD">
        <w:rPr>
          <w:rFonts w:ascii="Arial" w:hAnsi="Arial" w:cs="Arial"/>
          <w:color w:val="000000" w:themeColor="text1"/>
        </w:rPr>
        <w:t>ng h</w:t>
      </w:r>
      <w:r w:rsidRPr="00295CAD">
        <w:rPr>
          <w:rFonts w:ascii="Arial" w:hAnsi="Arial" w:cs="Arial"/>
          <w:color w:val="000000" w:themeColor="text1"/>
        </w:rPr>
        <w:t>ợ</w:t>
      </w:r>
      <w:r w:rsidRPr="00295CAD">
        <w:rPr>
          <w:rFonts w:ascii="Arial" w:hAnsi="Arial" w:cs="Arial"/>
          <w:color w:val="000000" w:themeColor="text1"/>
        </w:rPr>
        <w:t>p trư</w:t>
      </w:r>
      <w:r w:rsidRPr="00295CAD">
        <w:rPr>
          <w:rFonts w:ascii="Arial" w:hAnsi="Arial" w:cs="Arial"/>
          <w:color w:val="000000" w:themeColor="text1"/>
        </w:rPr>
        <w:t>ớ</w:t>
      </w:r>
      <w:r w:rsidRPr="00295CAD">
        <w:rPr>
          <w:rFonts w:ascii="Arial" w:hAnsi="Arial" w:cs="Arial"/>
          <w:color w:val="000000" w:themeColor="text1"/>
        </w:rPr>
        <w:t>c khi n</w:t>
      </w:r>
      <w:r w:rsidRPr="00295CAD">
        <w:rPr>
          <w:rFonts w:ascii="Arial" w:hAnsi="Arial" w:cs="Arial"/>
          <w:color w:val="000000" w:themeColor="text1"/>
        </w:rPr>
        <w:t>ạ</w:t>
      </w:r>
      <w:r w:rsidRPr="00295CAD">
        <w:rPr>
          <w:rFonts w:ascii="Arial" w:hAnsi="Arial" w:cs="Arial"/>
          <w:color w:val="000000" w:themeColor="text1"/>
        </w:rPr>
        <w:t>p fact nguyên t</w:t>
      </w:r>
      <w:r w:rsidRPr="00295CAD">
        <w:rPr>
          <w:rFonts w:ascii="Arial" w:hAnsi="Arial" w:cs="Arial"/>
          <w:color w:val="000000" w:themeColor="text1"/>
        </w:rPr>
        <w:t>ử</w:t>
      </w:r>
    </w:p>
    <w:p w14:paraId="046BE13F" w14:textId="19657E75" w:rsidR="00802B78" w:rsidRPr="00295CAD" w:rsidRDefault="006C5948" w:rsidP="0088243C">
      <w:pPr>
        <w:pStyle w:val="ListBullet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>T</w:t>
      </w:r>
      <w:r w:rsidRPr="00295CAD">
        <w:rPr>
          <w:rFonts w:ascii="Arial" w:hAnsi="Arial" w:cs="Arial"/>
          <w:color w:val="000000" w:themeColor="text1"/>
        </w:rPr>
        <w:t>ổ</w:t>
      </w:r>
      <w:r w:rsidRPr="00295CAD">
        <w:rPr>
          <w:rFonts w:ascii="Arial" w:hAnsi="Arial" w:cs="Arial"/>
          <w:color w:val="000000" w:themeColor="text1"/>
        </w:rPr>
        <w:t>ng h</w:t>
      </w:r>
      <w:r w:rsidRPr="00295CAD">
        <w:rPr>
          <w:rFonts w:ascii="Arial" w:hAnsi="Arial" w:cs="Arial"/>
          <w:color w:val="000000" w:themeColor="text1"/>
        </w:rPr>
        <w:t>ợ</w:t>
      </w:r>
      <w:r w:rsidRPr="00295CAD">
        <w:rPr>
          <w:rFonts w:ascii="Arial" w:hAnsi="Arial" w:cs="Arial"/>
          <w:color w:val="000000" w:themeColor="text1"/>
        </w:rPr>
        <w:t>p ch</w:t>
      </w:r>
      <w:r w:rsidRPr="00295CAD">
        <w:rPr>
          <w:rFonts w:ascii="Arial" w:hAnsi="Arial" w:cs="Arial"/>
          <w:color w:val="000000" w:themeColor="text1"/>
        </w:rPr>
        <w:t>ỉ</w:t>
      </w:r>
      <w:r w:rsidRPr="00295CAD">
        <w:rPr>
          <w:rFonts w:ascii="Arial" w:hAnsi="Arial" w:cs="Arial"/>
          <w:color w:val="000000" w:themeColor="text1"/>
        </w:rPr>
        <w:t xml:space="preserve"> th</w:t>
      </w:r>
      <w:r w:rsidRPr="00295CAD">
        <w:rPr>
          <w:rFonts w:ascii="Arial" w:hAnsi="Arial" w:cs="Arial"/>
          <w:color w:val="000000" w:themeColor="text1"/>
        </w:rPr>
        <w:t>ự</w:t>
      </w:r>
      <w:r w:rsidRPr="00295CAD">
        <w:rPr>
          <w:rFonts w:ascii="Arial" w:hAnsi="Arial" w:cs="Arial"/>
          <w:color w:val="000000" w:themeColor="text1"/>
        </w:rPr>
        <w:t>c hi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n t</w:t>
      </w:r>
      <w:r w:rsidRPr="00295CAD">
        <w:rPr>
          <w:rFonts w:ascii="Arial" w:hAnsi="Arial" w:cs="Arial"/>
          <w:color w:val="000000" w:themeColor="text1"/>
        </w:rPr>
        <w:t>ạ</w:t>
      </w:r>
      <w:r w:rsidRPr="00295CAD">
        <w:rPr>
          <w:rFonts w:ascii="Arial" w:hAnsi="Arial" w:cs="Arial"/>
          <w:color w:val="000000" w:themeColor="text1"/>
        </w:rPr>
        <w:t>i l</w:t>
      </w:r>
      <w:r w:rsidRPr="00295CAD">
        <w:rPr>
          <w:rFonts w:ascii="Arial" w:hAnsi="Arial" w:cs="Arial"/>
          <w:color w:val="000000" w:themeColor="text1"/>
        </w:rPr>
        <w:t>ớ</w:t>
      </w:r>
      <w:r w:rsidRPr="00295CAD">
        <w:rPr>
          <w:rFonts w:ascii="Arial" w:hAnsi="Arial" w:cs="Arial"/>
          <w:color w:val="000000" w:themeColor="text1"/>
        </w:rPr>
        <w:t>p mart theo báo cáo</w:t>
      </w:r>
    </w:p>
    <w:p w14:paraId="3181EA70" w14:textId="77777777" w:rsidR="0088243C" w:rsidRDefault="0088243C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>Vai trò dimension:</w:t>
      </w:r>
    </w:p>
    <w:p w14:paraId="78DD79D5" w14:textId="77777777" w:rsidR="0088243C" w:rsidRPr="0088243C" w:rsidRDefault="0088243C" w:rsidP="0088243C">
      <w:pPr>
        <w:pStyle w:val="ListParagraph"/>
        <w:numPr>
          <w:ilvl w:val="0"/>
          <w:numId w:val="15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Bank, account, entity và currency được dùng theo 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2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 vai trò gửi/nhận</w:t>
      </w:r>
    </w:p>
    <w:p w14:paraId="4B44B554" w14:textId="0639F7A0" w:rsidR="00802B78" w:rsidRPr="0088243C" w:rsidRDefault="0088243C" w:rsidP="0088243C">
      <w:pPr>
        <w:pStyle w:val="ListParagraph"/>
        <w:numPr>
          <w:ilvl w:val="0"/>
          <w:numId w:val="15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Power BI tách payment currency và receiving currency để tránh ambiguity 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br w:type="page"/>
      </w:r>
    </w:p>
    <w:p w14:paraId="1893B5D6" w14:textId="397FAEB9" w:rsidR="00802B78" w:rsidRPr="0088243C" w:rsidRDefault="0088243C" w:rsidP="004A4A82">
      <w:pPr>
        <w:pStyle w:val="Heading1"/>
      </w:pPr>
      <w:bookmarkStart w:id="22" w:name="_Toc237966521"/>
      <w:r w:rsidRPr="0088243C">
        <w:lastRenderedPageBreak/>
        <w:t>CHƯƠNG</w:t>
      </w:r>
      <w:r w:rsidRPr="0088243C">
        <w:rPr>
          <w:lang w:val="vi-VN"/>
        </w:rPr>
        <w:t xml:space="preserve"> 5:</w:t>
      </w:r>
      <w:r>
        <w:rPr>
          <w:lang w:val="vi-VN"/>
        </w:rPr>
        <w:t xml:space="preserve"> </w:t>
      </w:r>
      <w:r w:rsidRPr="0088243C">
        <w:t>THIẾT KẾ DATA WAREHOUSE</w:t>
      </w:r>
      <w:bookmarkEnd w:id="22"/>
    </w:p>
    <w:p w14:paraId="48829CF0" w14:textId="4AE05652" w:rsidR="00802B78" w:rsidRPr="0088243C" w:rsidRDefault="0088243C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Mô hình </w:t>
      </w:r>
      <w:r>
        <w:rPr>
          <w:rFonts w:ascii="Arial" w:hAnsi="Arial" w:cs="Arial"/>
          <w:color w:val="000000" w:themeColor="text1"/>
          <w:sz w:val="24"/>
          <w:szCs w:val="24"/>
        </w:rPr>
        <w:t>Star</w:t>
      </w:r>
      <w:r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Schema (lược đồ hình sao)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giữ dữ liệu nguyên tử, tối ưu lookup và cung cấp lịch sử account</w:t>
      </w:r>
    </w:p>
    <w:p w14:paraId="55CB85A4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7F5CBEC" wp14:editId="5B9D17B1">
            <wp:extent cx="5806440" cy="3161284"/>
            <wp:effectExtent l="0" t="0" r="0" b="0"/>
            <wp:docPr id="4" name="Picture 4" descr="Hình 5.1. Mô hình semantic và các fact tổng hợp phục vụ Power BI" title="Hình 5.1. Mô hình semantic và các fact tổng hợp phục vụ Power 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emantic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D857" w14:textId="77777777" w:rsidR="00802B78" w:rsidRPr="0088243C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Hình 5.1. Mô hình semantic và các fact t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ổ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ng h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ợ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p ph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ụ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c v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>ụ</w:t>
      </w:r>
      <w:r w:rsidRPr="0088243C">
        <w:rPr>
          <w:rFonts w:ascii="Arial" w:hAnsi="Arial" w:cs="Arial"/>
          <w:iCs/>
          <w:color w:val="000000" w:themeColor="text1"/>
          <w:sz w:val="20"/>
          <w:szCs w:val="20"/>
        </w:rPr>
        <w:t xml:space="preserve"> Power BI</w:t>
      </w:r>
    </w:p>
    <w:p w14:paraId="643E9A98" w14:textId="50BDAF74" w:rsidR="0088243C" w:rsidRPr="0088243C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>Data Warehouse c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t lõi g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ồ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m fact_transaction, fact_pattern_transaction và các dimension dùng l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i</w:t>
      </w:r>
      <w:r w:rsidR="0088243C" w:rsidRPr="0088243C">
        <w:rPr>
          <w:rFonts w:ascii="Arial" w:hAnsi="Arial" w:cs="Arial"/>
          <w:color w:val="000000" w:themeColor="text1"/>
          <w:sz w:val="24"/>
          <w:szCs w:val="24"/>
          <w:lang w:val="vi-VN"/>
        </w:rPr>
        <w:t>.</w:t>
      </w:r>
    </w:p>
    <w:p w14:paraId="58E12C0E" w14:textId="75AEDB36" w:rsidR="00802B78" w:rsidRPr="0088243C" w:rsidRDefault="006C5948" w:rsidP="0088243C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>Reporting model l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y d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li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u t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data mart đã t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ng h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p đ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gi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m chi phí truy v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n.</w:t>
      </w:r>
    </w:p>
    <w:p w14:paraId="5163F1D9" w14:textId="798D00C7" w:rsidR="00802B78" w:rsidRPr="0088243C" w:rsidRDefault="006C5948" w:rsidP="004A4A82">
      <w:pPr>
        <w:pStyle w:val="Heading2"/>
      </w:pPr>
      <w:bookmarkStart w:id="23" w:name="_Toc237966522"/>
      <w:r w:rsidRPr="0088243C">
        <w:t>5.1</w:t>
      </w:r>
      <w:r w:rsidR="0088243C" w:rsidRPr="0088243C">
        <w:rPr>
          <w:lang w:val="vi-VN"/>
        </w:rPr>
        <w:t>.</w:t>
      </w:r>
      <w:r w:rsidRPr="0088243C">
        <w:t xml:space="preserve"> </w:t>
      </w:r>
      <w:r w:rsidR="0088243C" w:rsidRPr="0088243C">
        <w:t>D</w:t>
      </w:r>
      <w:r w:rsidRPr="0088243C">
        <w:t>imension</w:t>
      </w:r>
      <w:bookmarkEnd w:id="23"/>
    </w:p>
    <w:tbl>
      <w:tblPr>
        <w:tblStyle w:val="TableGrid"/>
        <w:tblW w:w="9540" w:type="dxa"/>
        <w:tblInd w:w="-60" w:type="dxa"/>
        <w:tblLayout w:type="fixed"/>
        <w:tblLook w:val="04A0" w:firstRow="1" w:lastRow="0" w:firstColumn="1" w:lastColumn="0" w:noHBand="0" w:noVBand="1"/>
      </w:tblPr>
      <w:tblGrid>
        <w:gridCol w:w="2380"/>
        <w:gridCol w:w="1600"/>
        <w:gridCol w:w="3040"/>
        <w:gridCol w:w="2520"/>
      </w:tblGrid>
      <w:tr w:rsidR="0088243C" w:rsidRPr="0088243C" w14:paraId="3772DC10" w14:textId="77777777" w:rsidTr="0088243C">
        <w:trPr>
          <w:tblHeader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E6BB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3FB1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Lo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4625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Business key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9F94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Lý do</w:t>
            </w:r>
          </w:p>
        </w:tc>
      </w:tr>
      <w:tr w:rsidR="0088243C" w:rsidRPr="0088243C" w14:paraId="74D83FB3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2FD9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dim_bank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7019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Type 1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47D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bank_id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1937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Gi</w:t>
            </w:r>
            <w:r w:rsidRPr="0088243C">
              <w:rPr>
                <w:rFonts w:ascii="Arial" w:hAnsi="Arial" w:cs="Arial"/>
                <w:color w:val="000000" w:themeColor="text1"/>
              </w:rPr>
              <w:t>ữ</w:t>
            </w:r>
            <w:r w:rsidRPr="0088243C">
              <w:rPr>
                <w:rFonts w:ascii="Arial" w:hAnsi="Arial" w:cs="Arial"/>
                <w:color w:val="000000" w:themeColor="text1"/>
              </w:rPr>
              <w:t xml:space="preserve"> tên bank hi</w:t>
            </w:r>
            <w:r w:rsidRPr="0088243C">
              <w:rPr>
                <w:rFonts w:ascii="Arial" w:hAnsi="Arial" w:cs="Arial"/>
                <w:color w:val="000000" w:themeColor="text1"/>
              </w:rPr>
              <w:t>ệ</w:t>
            </w:r>
            <w:r w:rsidRPr="0088243C">
              <w:rPr>
                <w:rFonts w:ascii="Arial" w:hAnsi="Arial" w:cs="Arial"/>
                <w:color w:val="000000" w:themeColor="text1"/>
              </w:rPr>
              <w:t>n t</w:t>
            </w:r>
            <w:r w:rsidRPr="0088243C">
              <w:rPr>
                <w:rFonts w:ascii="Arial" w:hAnsi="Arial" w:cs="Arial"/>
                <w:color w:val="000000" w:themeColor="text1"/>
              </w:rPr>
              <w:t>ạ</w:t>
            </w:r>
            <w:r w:rsidRPr="0088243C">
              <w:rPr>
                <w:rFonts w:ascii="Arial" w:hAnsi="Arial" w:cs="Arial"/>
                <w:color w:val="000000" w:themeColor="text1"/>
              </w:rPr>
              <w:t>i</w:t>
            </w:r>
          </w:p>
        </w:tc>
      </w:tr>
      <w:tr w:rsidR="0088243C" w:rsidRPr="0088243C" w14:paraId="57CD87D7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A55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dim_entity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0434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Type 1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1EC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entity_id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652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Chu</w:t>
            </w:r>
            <w:r w:rsidRPr="0088243C">
              <w:rPr>
                <w:rFonts w:ascii="Arial" w:hAnsi="Arial" w:cs="Arial"/>
                <w:color w:val="000000" w:themeColor="text1"/>
              </w:rPr>
              <w:t>ẩ</w:t>
            </w:r>
            <w:r w:rsidRPr="0088243C">
              <w:rPr>
                <w:rFonts w:ascii="Arial" w:hAnsi="Arial" w:cs="Arial"/>
                <w:color w:val="000000" w:themeColor="text1"/>
              </w:rPr>
              <w:t>n hóa entity name</w:t>
            </w:r>
          </w:p>
        </w:tc>
      </w:tr>
      <w:tr w:rsidR="0088243C" w:rsidRPr="0088243C" w14:paraId="508718D0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2FA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dim_account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E14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Type 2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598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(bank_id, account_number)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460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Lưu l</w:t>
            </w:r>
            <w:r w:rsidRPr="0088243C">
              <w:rPr>
                <w:rFonts w:ascii="Arial" w:hAnsi="Arial" w:cs="Arial"/>
                <w:color w:val="000000" w:themeColor="text1"/>
              </w:rPr>
              <w:t>ị</w:t>
            </w:r>
            <w:r w:rsidRPr="0088243C">
              <w:rPr>
                <w:rFonts w:ascii="Arial" w:hAnsi="Arial" w:cs="Arial"/>
                <w:color w:val="000000" w:themeColor="text1"/>
              </w:rPr>
              <w:t>ch s</w:t>
            </w:r>
            <w:r w:rsidRPr="0088243C">
              <w:rPr>
                <w:rFonts w:ascii="Arial" w:hAnsi="Arial" w:cs="Arial"/>
                <w:color w:val="000000" w:themeColor="text1"/>
              </w:rPr>
              <w:t>ử</w:t>
            </w:r>
            <w:r w:rsidRPr="0088243C">
              <w:rPr>
                <w:rFonts w:ascii="Arial" w:hAnsi="Arial" w:cs="Arial"/>
                <w:color w:val="000000" w:themeColor="text1"/>
              </w:rPr>
              <w:t xml:space="preserve"> quan h</w:t>
            </w:r>
            <w:r w:rsidRPr="0088243C">
              <w:rPr>
                <w:rFonts w:ascii="Arial" w:hAnsi="Arial" w:cs="Arial"/>
                <w:color w:val="000000" w:themeColor="text1"/>
              </w:rPr>
              <w:t>ệ</w:t>
            </w:r>
            <w:r w:rsidRPr="0088243C">
              <w:rPr>
                <w:rFonts w:ascii="Arial" w:hAnsi="Arial" w:cs="Arial"/>
                <w:color w:val="000000" w:themeColor="text1"/>
              </w:rPr>
              <w:t xml:space="preserve"> bank/entity</w:t>
            </w:r>
          </w:p>
        </w:tc>
      </w:tr>
      <w:tr w:rsidR="0088243C" w:rsidRPr="0088243C" w14:paraId="33A7451D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CC1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dim_currency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50B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Static/Type 1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605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currency_name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CE5B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Reference data</w:t>
            </w:r>
          </w:p>
        </w:tc>
      </w:tr>
      <w:tr w:rsidR="0088243C" w:rsidRPr="0088243C" w14:paraId="44F8909D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2B0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dim_payment_format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559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Static/Type 1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E4C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payment_format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BA94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Reference data</w:t>
            </w:r>
          </w:p>
        </w:tc>
      </w:tr>
      <w:tr w:rsidR="0088243C" w:rsidRPr="0088243C" w14:paraId="1ABAA0BB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B08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dim_pattern_type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F3B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Static/Type 1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BB4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pattern_type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1EF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8 pattern</w:t>
            </w:r>
          </w:p>
        </w:tc>
      </w:tr>
      <w:tr w:rsidR="0088243C" w:rsidRPr="0088243C" w14:paraId="415EB3AD" w14:textId="77777777" w:rsidTr="0088243C"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E5D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dim_date/time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8D5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Generated</w:t>
            </w:r>
          </w:p>
        </w:tc>
        <w:tc>
          <w:tcPr>
            <w:tcW w:w="3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6F2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date/time key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844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Phân tích th</w:t>
            </w:r>
            <w:r w:rsidRPr="0088243C">
              <w:rPr>
                <w:rFonts w:ascii="Arial" w:hAnsi="Arial" w:cs="Arial"/>
                <w:color w:val="000000" w:themeColor="text1"/>
              </w:rPr>
              <w:t>ờ</w:t>
            </w:r>
            <w:r w:rsidRPr="0088243C">
              <w:rPr>
                <w:rFonts w:ascii="Arial" w:hAnsi="Arial" w:cs="Arial"/>
                <w:color w:val="000000" w:themeColor="text1"/>
              </w:rPr>
              <w:t>i gian</w:t>
            </w:r>
          </w:p>
        </w:tc>
      </w:tr>
    </w:tbl>
    <w:p w14:paraId="691FB9C1" w14:textId="26257814" w:rsidR="00802B78" w:rsidRPr="0088243C" w:rsidRDefault="0088243C">
      <w:p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>Unknown member: Mỗi dimension có key -1. Nếu lookup thất bại, fact vẫn được giữ và đồng thời ghi reject; dataset hiện tại có 0 unknown lookup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.</w:t>
      </w:r>
    </w:p>
    <w:p w14:paraId="4FF257FA" w14:textId="067C56E2" w:rsidR="00802B78" w:rsidRPr="0088243C" w:rsidRDefault="006C5948" w:rsidP="004A4A82">
      <w:pPr>
        <w:pStyle w:val="Heading2"/>
      </w:pPr>
      <w:bookmarkStart w:id="24" w:name="_Toc237966523"/>
      <w:r w:rsidRPr="0088243C">
        <w:lastRenderedPageBreak/>
        <w:t>5.2</w:t>
      </w:r>
      <w:r w:rsidR="0088243C" w:rsidRPr="0088243C">
        <w:rPr>
          <w:lang w:val="vi-VN"/>
        </w:rPr>
        <w:t>.</w:t>
      </w:r>
      <w:r w:rsidRPr="0088243C">
        <w:t xml:space="preserve"> Fact transaction</w:t>
      </w:r>
      <w:bookmarkEnd w:id="24"/>
    </w:p>
    <w:tbl>
      <w:tblPr>
        <w:tblStyle w:val="TableGrid"/>
        <w:tblW w:w="8460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500"/>
        <w:gridCol w:w="2520"/>
      </w:tblGrid>
      <w:tr w:rsidR="00295CAD" w:rsidRPr="00295CAD" w14:paraId="17EB1366" w14:textId="77777777" w:rsidTr="0088243C">
        <w:trPr>
          <w:tblHeader/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F39B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Nhóm c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ộ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65C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Ví d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31FB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đích</w:t>
            </w:r>
          </w:p>
        </w:tc>
      </w:tr>
      <w:tr w:rsidR="00295CAD" w:rsidRPr="00295CAD" w14:paraId="15C3431F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DFC9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Khóa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F08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transaction_key, source_transaction_id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EC20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Lineage và idempotency</w:t>
            </w:r>
          </w:p>
        </w:tc>
      </w:tr>
      <w:tr w:rsidR="00295CAD" w:rsidRPr="00295CAD" w14:paraId="16F90969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B847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Th</w:t>
            </w:r>
            <w:r w:rsidRPr="0088243C">
              <w:rPr>
                <w:rFonts w:ascii="Arial" w:hAnsi="Arial" w:cs="Arial"/>
                <w:color w:val="000000" w:themeColor="text1"/>
              </w:rPr>
              <w:t>ờ</w:t>
            </w:r>
            <w:r w:rsidRPr="0088243C">
              <w:rPr>
                <w:rFonts w:ascii="Arial" w:hAnsi="Arial" w:cs="Arial"/>
                <w:color w:val="000000" w:themeColor="text1"/>
              </w:rPr>
              <w:t>i gian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6897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date_key, time_key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38C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Trend và khung gi</w:t>
            </w:r>
            <w:r w:rsidRPr="0088243C">
              <w:rPr>
                <w:rFonts w:ascii="Arial" w:hAnsi="Arial" w:cs="Arial"/>
                <w:color w:val="000000" w:themeColor="text1"/>
              </w:rPr>
              <w:t>ờ</w:t>
            </w:r>
          </w:p>
        </w:tc>
      </w:tr>
      <w:tr w:rsidR="00295CAD" w:rsidRPr="00295CAD" w14:paraId="388EEC25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BB10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Vai trò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3E50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from/to bank-account-entity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534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Dòng ti</w:t>
            </w:r>
            <w:r w:rsidRPr="0088243C">
              <w:rPr>
                <w:rFonts w:ascii="Arial" w:hAnsi="Arial" w:cs="Arial"/>
                <w:color w:val="000000" w:themeColor="text1"/>
              </w:rPr>
              <w:t>ề</w:t>
            </w:r>
            <w:r w:rsidRPr="0088243C">
              <w:rPr>
                <w:rFonts w:ascii="Arial" w:hAnsi="Arial" w:cs="Arial"/>
                <w:color w:val="000000" w:themeColor="text1"/>
              </w:rPr>
              <w:t>n g</w:t>
            </w:r>
            <w:r w:rsidRPr="0088243C">
              <w:rPr>
                <w:rFonts w:ascii="Arial" w:hAnsi="Arial" w:cs="Arial"/>
                <w:color w:val="000000" w:themeColor="text1"/>
              </w:rPr>
              <w:t>ử</w:t>
            </w:r>
            <w:r w:rsidRPr="0088243C">
              <w:rPr>
                <w:rFonts w:ascii="Arial" w:hAnsi="Arial" w:cs="Arial"/>
                <w:color w:val="000000" w:themeColor="text1"/>
              </w:rPr>
              <w:t>i và nh</w:t>
            </w:r>
            <w:r w:rsidRPr="0088243C">
              <w:rPr>
                <w:rFonts w:ascii="Arial" w:hAnsi="Arial" w:cs="Arial"/>
                <w:color w:val="000000" w:themeColor="text1"/>
              </w:rPr>
              <w:t>ậ</w:t>
            </w:r>
            <w:r w:rsidRPr="0088243C">
              <w:rPr>
                <w:rFonts w:ascii="Arial" w:hAnsi="Arial" w:cs="Arial"/>
                <w:color w:val="000000" w:themeColor="text1"/>
              </w:rPr>
              <w:t>n</w:t>
            </w:r>
          </w:p>
        </w:tc>
      </w:tr>
      <w:tr w:rsidR="00295CAD" w:rsidRPr="00295CAD" w14:paraId="0AB226D7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173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Currency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6A29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payment/receiving currency key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690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Không c</w:t>
            </w:r>
            <w:r w:rsidRPr="0088243C">
              <w:rPr>
                <w:rFonts w:ascii="Arial" w:hAnsi="Arial" w:cs="Arial"/>
                <w:color w:val="000000" w:themeColor="text1"/>
              </w:rPr>
              <w:t>ộ</w:t>
            </w:r>
            <w:r w:rsidRPr="0088243C">
              <w:rPr>
                <w:rFonts w:ascii="Arial" w:hAnsi="Arial" w:cs="Arial"/>
                <w:color w:val="000000" w:themeColor="text1"/>
              </w:rPr>
              <w:t>ng l</w:t>
            </w:r>
            <w:r w:rsidRPr="0088243C">
              <w:rPr>
                <w:rFonts w:ascii="Arial" w:hAnsi="Arial" w:cs="Arial"/>
                <w:color w:val="000000" w:themeColor="text1"/>
              </w:rPr>
              <w:t>ẫ</w:t>
            </w:r>
            <w:r w:rsidRPr="0088243C">
              <w:rPr>
                <w:rFonts w:ascii="Arial" w:hAnsi="Arial" w:cs="Arial"/>
                <w:color w:val="000000" w:themeColor="text1"/>
              </w:rPr>
              <w:t>n đơn v</w:t>
            </w:r>
            <w:r w:rsidRPr="0088243C">
              <w:rPr>
                <w:rFonts w:ascii="Arial" w:hAnsi="Arial" w:cs="Arial"/>
                <w:color w:val="000000" w:themeColor="text1"/>
              </w:rPr>
              <w:t>ị</w:t>
            </w:r>
          </w:p>
        </w:tc>
      </w:tr>
      <w:tr w:rsidR="00295CAD" w:rsidRPr="00295CAD" w14:paraId="56819CB1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B70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Measures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9F3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amount_paid, amount_received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339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Gi</w:t>
            </w:r>
            <w:r w:rsidRPr="0088243C">
              <w:rPr>
                <w:rFonts w:ascii="Arial" w:hAnsi="Arial" w:cs="Arial"/>
                <w:color w:val="000000" w:themeColor="text1"/>
              </w:rPr>
              <w:t>ữ</w:t>
            </w:r>
            <w:r w:rsidRPr="0088243C">
              <w:rPr>
                <w:rFonts w:ascii="Arial" w:hAnsi="Arial" w:cs="Arial"/>
                <w:color w:val="000000" w:themeColor="text1"/>
              </w:rPr>
              <w:t xml:space="preserve"> hai vai trò amount</w:t>
            </w:r>
          </w:p>
        </w:tc>
      </w:tr>
      <w:tr w:rsidR="00295CAD" w:rsidRPr="00295CAD" w14:paraId="6778419C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09AB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Flags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B140" w14:textId="77777777" w:rsidR="0088243C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lang w:val="vi-VN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laundering, cross-bank,</w:t>
            </w:r>
          </w:p>
          <w:p w14:paraId="5030B704" w14:textId="32D39CF2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lang w:val="vi-VN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cross-currency, self-transfer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02B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KPI nghi</w:t>
            </w:r>
            <w:r w:rsidRPr="0088243C">
              <w:rPr>
                <w:rFonts w:ascii="Arial" w:hAnsi="Arial" w:cs="Arial"/>
                <w:color w:val="000000" w:themeColor="text1"/>
              </w:rPr>
              <w:t>ệ</w:t>
            </w:r>
            <w:r w:rsidRPr="0088243C">
              <w:rPr>
                <w:rFonts w:ascii="Arial" w:hAnsi="Arial" w:cs="Arial"/>
                <w:color w:val="000000" w:themeColor="text1"/>
              </w:rPr>
              <w:t>p v</w:t>
            </w:r>
            <w:r w:rsidRPr="0088243C">
              <w:rPr>
                <w:rFonts w:ascii="Arial" w:hAnsi="Arial" w:cs="Arial"/>
                <w:color w:val="000000" w:themeColor="text1"/>
              </w:rPr>
              <w:t>ụ</w:t>
            </w:r>
          </w:p>
        </w:tc>
      </w:tr>
      <w:tr w:rsidR="0088243C" w:rsidRPr="00295CAD" w14:paraId="66404E19" w14:textId="77777777" w:rsidTr="0088243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F0F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Audit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E24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source_load_batch_id, dw_batch_id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1C8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Truy v</w:t>
            </w:r>
            <w:r w:rsidRPr="0088243C">
              <w:rPr>
                <w:rFonts w:ascii="Arial" w:hAnsi="Arial" w:cs="Arial"/>
                <w:color w:val="000000" w:themeColor="text1"/>
              </w:rPr>
              <w:t>ế</w:t>
            </w:r>
            <w:r w:rsidRPr="0088243C">
              <w:rPr>
                <w:rFonts w:ascii="Arial" w:hAnsi="Arial" w:cs="Arial"/>
                <w:color w:val="000000" w:themeColor="text1"/>
              </w:rPr>
              <w:t>t toàn tuy</w:t>
            </w:r>
            <w:r w:rsidRPr="0088243C">
              <w:rPr>
                <w:rFonts w:ascii="Arial" w:hAnsi="Arial" w:cs="Arial"/>
                <w:color w:val="000000" w:themeColor="text1"/>
              </w:rPr>
              <w:t>ế</w:t>
            </w:r>
            <w:r w:rsidRPr="0088243C">
              <w:rPr>
                <w:rFonts w:ascii="Arial" w:hAnsi="Arial" w:cs="Arial"/>
                <w:color w:val="000000" w:themeColor="text1"/>
              </w:rPr>
              <w:t>n</w:t>
            </w:r>
          </w:p>
        </w:tc>
      </w:tr>
    </w:tbl>
    <w:p w14:paraId="4C00FF1B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5D478978" w14:textId="48F4CD13" w:rsidR="00802B78" w:rsidRPr="004A4A82" w:rsidRDefault="006C5948" w:rsidP="004A4A82">
      <w:pPr>
        <w:pStyle w:val="Heading2"/>
      </w:pPr>
      <w:bookmarkStart w:id="25" w:name="_Toc237966524"/>
      <w:r w:rsidRPr="004A4A82">
        <w:t>5.3</w:t>
      </w:r>
      <w:r w:rsidR="0088243C" w:rsidRPr="004A4A82">
        <w:t>.</w:t>
      </w:r>
      <w:r w:rsidRPr="004A4A82">
        <w:t xml:space="preserve"> Fact pattern transaction</w:t>
      </w:r>
      <w:bookmarkEnd w:id="25"/>
    </w:p>
    <w:p w14:paraId="4FF3527A" w14:textId="77777777" w:rsidR="0088243C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>Pattern fact gi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pattern_attempt_id, pattern_type_key, pattern_sequence và các khóa role-playing tương 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ng</w:t>
      </w:r>
    </w:p>
    <w:p w14:paraId="0808C272" w14:textId="77777777" w:rsidR="0088243C" w:rsidRDefault="006C5948" w:rsidP="0088243C">
      <w:pPr>
        <w:spacing w:after="140"/>
        <w:rPr>
          <w:rFonts w:ascii="Arial" w:hAnsi="Arial" w:cs="Arial"/>
          <w:color w:val="000000" w:themeColor="text1"/>
          <w:lang w:val="vi-VN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>Vi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c gi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sequence cho phép đo min/max hop và đ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 xml:space="preserve"> dài c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88243C">
        <w:rPr>
          <w:rFonts w:ascii="Arial" w:hAnsi="Arial" w:cs="Arial"/>
          <w:color w:val="000000" w:themeColor="text1"/>
          <w:sz w:val="24"/>
          <w:szCs w:val="24"/>
        </w:rPr>
        <w:t>u trúc laundering attemp</w:t>
      </w:r>
    </w:p>
    <w:p w14:paraId="186E0913" w14:textId="53184E5A" w:rsidR="00802B78" w:rsidRPr="0088243C" w:rsidRDefault="006C5948" w:rsidP="004A4A82">
      <w:pPr>
        <w:pStyle w:val="Heading2"/>
        <w:rPr>
          <w:lang w:val="vi-VN"/>
        </w:rPr>
      </w:pPr>
      <w:bookmarkStart w:id="26" w:name="_Toc237966525"/>
      <w:r w:rsidRPr="0088243C">
        <w:t>5.4</w:t>
      </w:r>
      <w:r w:rsidR="0088243C">
        <w:rPr>
          <w:lang w:val="vi-VN"/>
        </w:rPr>
        <w:t>.</w:t>
      </w:r>
      <w:r w:rsidRPr="0088243C">
        <w:t xml:space="preserve"> Data mart</w:t>
      </w:r>
      <w:bookmarkEnd w:id="2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3000"/>
        <w:gridCol w:w="3060"/>
      </w:tblGrid>
      <w:tr w:rsidR="00295CAD" w:rsidRPr="00295CAD" w14:paraId="36A60B2E" w14:textId="77777777" w:rsidTr="0088243C">
        <w:trPr>
          <w:tblHeader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E948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Materialized view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3EA7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Grain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8227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đích</w:t>
            </w:r>
          </w:p>
        </w:tc>
      </w:tr>
      <w:tr w:rsidR="00295CAD" w:rsidRPr="00295CAD" w14:paraId="79A9140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A4AD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mv_kpi_overview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46D5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Toàn dataset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25E1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KPI card</w:t>
            </w:r>
          </w:p>
        </w:tc>
      </w:tr>
      <w:tr w:rsidR="00295CAD" w:rsidRPr="00295CAD" w14:paraId="6683646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7B4D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mv_daily_transaction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37AD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Date × Currency × Format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C79B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Trend và volume</w:t>
            </w:r>
          </w:p>
        </w:tc>
      </w:tr>
      <w:tr w:rsidR="00295CAD" w:rsidRPr="00295CAD" w14:paraId="04982A8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3D6C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mv_aml_by_payment_format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440F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Payment format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B58A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AML comparison</w:t>
            </w:r>
          </w:p>
        </w:tc>
      </w:tr>
      <w:tr w:rsidR="00295CAD" w:rsidRPr="00295CAD" w14:paraId="168E812C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3EA2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mv_bank_activity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BDC5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Bank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FE23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Ranking và participation</w:t>
            </w:r>
          </w:p>
        </w:tc>
      </w:tr>
      <w:tr w:rsidR="00295CAD" w:rsidRPr="00295CAD" w14:paraId="34EB9F6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4395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mv_currency_flow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99B8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Paid × Received currency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2BF0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Currency matrix</w:t>
            </w:r>
          </w:p>
        </w:tc>
      </w:tr>
      <w:tr w:rsidR="00295CAD" w:rsidRPr="00295CAD" w14:paraId="1B5D96D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3C8E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mv_pattern_summary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F824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Pattern type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4DC8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Attempt analysis</w:t>
            </w:r>
          </w:p>
        </w:tc>
      </w:tr>
      <w:tr w:rsidR="00802B78" w:rsidRPr="00295CAD" w14:paraId="18781DF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D3B9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mv_aml_account_risk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4D75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Account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2E89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88243C">
              <w:rPr>
                <w:rFonts w:ascii="Arial" w:hAnsi="Arial" w:cs="Arial"/>
                <w:color w:val="000000" w:themeColor="text1"/>
              </w:rPr>
              <w:t>AML participation</w:t>
            </w:r>
          </w:p>
        </w:tc>
      </w:tr>
    </w:tbl>
    <w:p w14:paraId="5322E25A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67DF7758" w14:textId="4B157E2F" w:rsidR="00802B78" w:rsidRPr="0088243C" w:rsidRDefault="0088243C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Lý do dùng mart: Power BI không cần quét fact 31,9 triệu dòng cho mỗi visual. Mart giữ grain báo cáo và giảm rủi ro viết DAX sai nghiệp vụ 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br w:type="page"/>
      </w:r>
    </w:p>
    <w:p w14:paraId="264D210E" w14:textId="044FA4B2" w:rsidR="00802B78" w:rsidRPr="0088243C" w:rsidRDefault="0088243C" w:rsidP="004A4A82">
      <w:pPr>
        <w:pStyle w:val="Heading1"/>
      </w:pPr>
      <w:bookmarkStart w:id="27" w:name="_Toc237966526"/>
      <w:r w:rsidRPr="0088243C">
        <w:lastRenderedPageBreak/>
        <w:t>CHƯƠNG</w:t>
      </w:r>
      <w:r w:rsidRPr="0088243C">
        <w:rPr>
          <w:lang w:val="vi-VN"/>
        </w:rPr>
        <w:t xml:space="preserve"> 6: </w:t>
      </w:r>
      <w:r w:rsidRPr="0088243C">
        <w:t>ETL, ĐỐI SOÁT VÀ TỐI ƯU</w:t>
      </w:r>
      <w:bookmarkEnd w:id="27"/>
    </w:p>
    <w:p w14:paraId="3614F0CA" w14:textId="567A246B" w:rsidR="00802B78" w:rsidRPr="0088243C" w:rsidRDefault="0088243C">
      <w:pPr>
        <w:spacing w:after="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color w:val="000000" w:themeColor="text1"/>
          <w:sz w:val="24"/>
          <w:szCs w:val="24"/>
        </w:rPr>
        <w:t>ETL được thiết kế theo batch, watermark, advisory lock, validation và khả năng chạy lại</w:t>
      </w:r>
    </w:p>
    <w:tbl>
      <w:tblPr>
        <w:tblStyle w:val="TableGrid"/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300"/>
        <w:gridCol w:w="3100"/>
      </w:tblGrid>
      <w:tr w:rsidR="00295CAD" w:rsidRPr="00295CAD" w14:paraId="09975079" w14:textId="77777777" w:rsidTr="00350875">
        <w:trPr>
          <w:tblHeader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3DC3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Bư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ớ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4D83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X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ử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lý chính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751A" w14:textId="77777777" w:rsidR="00802B78" w:rsidRPr="0088243C" w:rsidRDefault="006C5948" w:rsidP="0088243C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Ki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ể</w:t>
            </w:r>
            <w:r w:rsidRPr="0088243C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 soát</w:t>
            </w:r>
          </w:p>
        </w:tc>
      </w:tr>
      <w:tr w:rsidR="00295CAD" w:rsidRPr="00295CAD" w14:paraId="6D02E0FF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E643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Extract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439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Đ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ọ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c raw typed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30D2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Low/high watermark</w:t>
            </w:r>
          </w:p>
        </w:tc>
      </w:tr>
      <w:tr w:rsidR="00295CAD" w:rsidRPr="00295CAD" w14:paraId="532AAEAA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886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Standardize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C0B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Staging views và snapshot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E1C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Chu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ẩ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n key/type</w:t>
            </w:r>
          </w:p>
        </w:tc>
      </w:tr>
      <w:tr w:rsidR="00295CAD" w:rsidRPr="00295CAD" w14:paraId="05D9D817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9716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Dimensions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ECFA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Type 1 UPSERT và SCD2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FF53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Hash và effective date</w:t>
            </w:r>
          </w:p>
        </w:tc>
      </w:tr>
      <w:tr w:rsidR="00295CAD" w:rsidRPr="00295CAD" w14:paraId="4B0E441D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A208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Facts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BEC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Lookup role-playing dimensions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E3FD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ON CONFLICT</w:t>
            </w:r>
          </w:p>
        </w:tc>
      </w:tr>
      <w:tr w:rsidR="00295CAD" w:rsidRPr="00295CAD" w14:paraId="151EAE93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F94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Validate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21F5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Row count, KPI, unknown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8AB1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350875" w:rsidRPr="00295CAD" w14:paraId="35ABEBE7" w14:textId="77777777" w:rsidTr="0035087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040F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Marts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984E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Refresh materialized views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AE8C" w14:textId="77777777" w:rsidR="00802B78" w:rsidRPr="0088243C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>ỉ</w:t>
            </w:r>
            <w:r w:rsidRPr="0088243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sau batch thành công</w:t>
            </w:r>
          </w:p>
        </w:tc>
      </w:tr>
    </w:tbl>
    <w:p w14:paraId="1F85DBDB" w14:textId="77777777" w:rsidR="00802B78" w:rsidRDefault="00802B78">
      <w:pPr>
        <w:spacing w:after="40"/>
        <w:rPr>
          <w:rFonts w:ascii="Arial" w:hAnsi="Arial" w:cs="Arial"/>
          <w:color w:val="000000" w:themeColor="text1"/>
          <w:lang w:val="vi-VN"/>
        </w:rPr>
      </w:pPr>
    </w:p>
    <w:p w14:paraId="63DDCC23" w14:textId="3341E26D" w:rsidR="0088243C" w:rsidRDefault="00350875">
      <w:p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Xử</w:t>
      </w:r>
      <w:r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 xml:space="preserve"> lý đồng thời</w:t>
      </w:r>
      <w:r w:rsidR="0088243C"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: </w:t>
      </w:r>
    </w:p>
    <w:p w14:paraId="469B0020" w14:textId="77777777" w:rsidR="0088243C" w:rsidRDefault="0088243C" w:rsidP="0088243C">
      <w:pPr>
        <w:pStyle w:val="ListParagraph"/>
        <w:numPr>
          <w:ilvl w:val="0"/>
          <w:numId w:val="16"/>
        </w:num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PostgreSQL advisory lock ngăn </w:t>
      </w:r>
      <w:r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2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 xml:space="preserve"> ETL chạy cùng lúc</w:t>
      </w:r>
    </w:p>
    <w:p w14:paraId="5ABC9D03" w14:textId="6F64E4A1" w:rsidR="0088243C" w:rsidRPr="0088243C" w:rsidRDefault="0088243C" w:rsidP="0088243C">
      <w:pPr>
        <w:pStyle w:val="ListParagraph"/>
        <w:numPr>
          <w:ilvl w:val="0"/>
          <w:numId w:val="16"/>
        </w:num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B</w:t>
      </w:r>
      <w:r w:rsidRPr="0088243C">
        <w:rPr>
          <w:rFonts w:ascii="Arial" w:hAnsi="Arial" w:cs="Arial"/>
          <w:bCs/>
          <w:color w:val="000000" w:themeColor="text1"/>
          <w:sz w:val="24"/>
          <w:szCs w:val="24"/>
        </w:rPr>
        <w:t>atch lỗi chuyển FAILED và giữ message thay vì để trạng thái không xác định</w:t>
      </w:r>
    </w:p>
    <w:p w14:paraId="39466E23" w14:textId="01983031" w:rsidR="00802B78" w:rsidRPr="00350875" w:rsidRDefault="006C5948" w:rsidP="004A4A82">
      <w:pPr>
        <w:pStyle w:val="Heading2"/>
      </w:pPr>
      <w:bookmarkStart w:id="28" w:name="_Toc237966527"/>
      <w:r w:rsidRPr="00350875">
        <w:t>6.1</w:t>
      </w:r>
      <w:r w:rsidR="00350875">
        <w:rPr>
          <w:lang w:val="vi-VN"/>
        </w:rPr>
        <w:t>.</w:t>
      </w:r>
      <w:r w:rsidRPr="00350875">
        <w:t xml:space="preserve"> FULL và INCREMENTAL</w:t>
      </w:r>
      <w:bookmarkEnd w:id="28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2110"/>
        <w:gridCol w:w="2750"/>
        <w:gridCol w:w="2610"/>
      </w:tblGrid>
      <w:tr w:rsidR="00295CAD" w:rsidRPr="00295CAD" w14:paraId="3B45D7C0" w14:textId="77777777" w:rsidTr="00350875">
        <w:trPr>
          <w:tblHeader/>
          <w:jc w:val="center"/>
        </w:trPr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FBE5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Ch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ế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đ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ộ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6F76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Low watermark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D198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High watermark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71E3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Hành vi</w:t>
            </w:r>
          </w:p>
        </w:tc>
      </w:tr>
      <w:tr w:rsidR="00295CAD" w:rsidRPr="00295CAD" w14:paraId="045F19D3" w14:textId="77777777" w:rsidTr="00350875">
        <w:trPr>
          <w:jc w:val="center"/>
        </w:trPr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A2C4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FULL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EDA8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FF34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max source ID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4392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Đ</w:t>
            </w:r>
            <w:r w:rsidRPr="00350875">
              <w:rPr>
                <w:rFonts w:ascii="Arial" w:hAnsi="Arial" w:cs="Arial"/>
                <w:color w:val="000000" w:themeColor="text1"/>
              </w:rPr>
              <w:t>ọ</w:t>
            </w:r>
            <w:r w:rsidRPr="00350875">
              <w:rPr>
                <w:rFonts w:ascii="Arial" w:hAnsi="Arial" w:cs="Arial"/>
                <w:color w:val="000000" w:themeColor="text1"/>
              </w:rPr>
              <w:t>c toàn source nhưng không duplicate fact</w:t>
            </w:r>
          </w:p>
        </w:tc>
      </w:tr>
      <w:tr w:rsidR="00350875" w:rsidRPr="00295CAD" w14:paraId="7CC67262" w14:textId="77777777" w:rsidTr="00350875">
        <w:trPr>
          <w:jc w:val="center"/>
        </w:trPr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68B3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INCREMENTAL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8BF1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High watermark g</w:t>
            </w:r>
            <w:r w:rsidRPr="00350875">
              <w:rPr>
                <w:rFonts w:ascii="Arial" w:hAnsi="Arial" w:cs="Arial"/>
                <w:color w:val="000000" w:themeColor="text1"/>
              </w:rPr>
              <w:t>ầ</w:t>
            </w:r>
            <w:r w:rsidRPr="00350875">
              <w:rPr>
                <w:rFonts w:ascii="Arial" w:hAnsi="Arial" w:cs="Arial"/>
                <w:color w:val="000000" w:themeColor="text1"/>
              </w:rPr>
              <w:t>n nh</w:t>
            </w:r>
            <w:r w:rsidRPr="00350875">
              <w:rPr>
                <w:rFonts w:ascii="Arial" w:hAnsi="Arial" w:cs="Arial"/>
                <w:color w:val="000000" w:themeColor="text1"/>
              </w:rPr>
              <w:t>ấ</w:t>
            </w:r>
            <w:r w:rsidRPr="00350875">
              <w:rPr>
                <w:rFonts w:ascii="Arial" w:hAnsi="Arial" w:cs="Arial"/>
                <w:color w:val="000000" w:themeColor="text1"/>
              </w:rPr>
              <w:t>t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927D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max source ID đ</w:t>
            </w:r>
            <w:r w:rsidRPr="00350875">
              <w:rPr>
                <w:rFonts w:ascii="Arial" w:hAnsi="Arial" w:cs="Arial"/>
                <w:color w:val="000000" w:themeColor="text1"/>
              </w:rPr>
              <w:t>ầ</w:t>
            </w:r>
            <w:r w:rsidRPr="00350875">
              <w:rPr>
                <w:rFonts w:ascii="Arial" w:hAnsi="Arial" w:cs="Arial"/>
                <w:color w:val="000000" w:themeColor="text1"/>
              </w:rPr>
              <w:t>u batch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9B80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350875">
              <w:rPr>
                <w:rFonts w:ascii="Arial" w:hAnsi="Arial" w:cs="Arial"/>
                <w:color w:val="000000" w:themeColor="text1"/>
              </w:rPr>
              <w:t>Ch</w:t>
            </w:r>
            <w:r w:rsidRPr="00350875">
              <w:rPr>
                <w:rFonts w:ascii="Arial" w:hAnsi="Arial" w:cs="Arial"/>
                <w:color w:val="000000" w:themeColor="text1"/>
              </w:rPr>
              <w:t>ỉ</w:t>
            </w:r>
            <w:r w:rsidRPr="00350875">
              <w:rPr>
                <w:rFonts w:ascii="Arial" w:hAnsi="Arial" w:cs="Arial"/>
                <w:color w:val="000000" w:themeColor="text1"/>
              </w:rPr>
              <w:t xml:space="preserve"> x</w:t>
            </w:r>
            <w:r w:rsidRPr="00350875">
              <w:rPr>
                <w:rFonts w:ascii="Arial" w:hAnsi="Arial" w:cs="Arial"/>
                <w:color w:val="000000" w:themeColor="text1"/>
              </w:rPr>
              <w:t>ử</w:t>
            </w:r>
            <w:r w:rsidRPr="00350875">
              <w:rPr>
                <w:rFonts w:ascii="Arial" w:hAnsi="Arial" w:cs="Arial"/>
                <w:color w:val="000000" w:themeColor="text1"/>
              </w:rPr>
              <w:t xml:space="preserve"> lý ph</w:t>
            </w:r>
            <w:r w:rsidRPr="00350875">
              <w:rPr>
                <w:rFonts w:ascii="Arial" w:hAnsi="Arial" w:cs="Arial"/>
                <w:color w:val="000000" w:themeColor="text1"/>
              </w:rPr>
              <w:t>ầ</w:t>
            </w:r>
            <w:r w:rsidRPr="00350875">
              <w:rPr>
                <w:rFonts w:ascii="Arial" w:hAnsi="Arial" w:cs="Arial"/>
                <w:color w:val="000000" w:themeColor="text1"/>
              </w:rPr>
              <w:t>n m</w:t>
            </w:r>
            <w:r w:rsidRPr="00350875">
              <w:rPr>
                <w:rFonts w:ascii="Arial" w:hAnsi="Arial" w:cs="Arial"/>
                <w:color w:val="000000" w:themeColor="text1"/>
              </w:rPr>
              <w:t>ớ</w:t>
            </w:r>
            <w:r w:rsidRPr="00350875">
              <w:rPr>
                <w:rFonts w:ascii="Arial" w:hAnsi="Arial" w:cs="Arial"/>
                <w:color w:val="000000" w:themeColor="text1"/>
              </w:rPr>
              <w:t>i</w:t>
            </w:r>
          </w:p>
        </w:tc>
      </w:tr>
    </w:tbl>
    <w:p w14:paraId="641F2797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1A3EADCA" w14:textId="1A0A0006" w:rsidR="00802B78" w:rsidRPr="004A4A82" w:rsidRDefault="006C5948" w:rsidP="004A4A82">
      <w:pPr>
        <w:pStyle w:val="Heading2"/>
      </w:pPr>
      <w:bookmarkStart w:id="29" w:name="_Toc237966528"/>
      <w:r w:rsidRPr="004A4A82">
        <w:t>6.2</w:t>
      </w:r>
      <w:r w:rsidR="00350875" w:rsidRPr="004A4A82">
        <w:t>.</w:t>
      </w:r>
      <w:r w:rsidRPr="004A4A82">
        <w:t xml:space="preserve"> SCD Type 2 cho account</w:t>
      </w:r>
      <w:bookmarkEnd w:id="29"/>
    </w:p>
    <w:p w14:paraId="719DE15E" w14:textId="0CAFA858" w:rsidR="00802B78" w:rsidRPr="00350875" w:rsidRDefault="006C5948">
      <w:pPr>
        <w:pStyle w:val="ListNumber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o account snapshot và source hash</w:t>
      </w:r>
    </w:p>
    <w:p w14:paraId="50DBBBD3" w14:textId="49D9FA5B" w:rsidR="00802B78" w:rsidRPr="00350875" w:rsidRDefault="006C5948">
      <w:pPr>
        <w:pStyle w:val="ListNumber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N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u hash không 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i, gi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version hi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hành</w:t>
      </w:r>
    </w:p>
    <w:p w14:paraId="18C15E0E" w14:textId="4A664C5A" w:rsidR="00802B78" w:rsidRPr="00350875" w:rsidRDefault="006C5948">
      <w:pPr>
        <w:pStyle w:val="ListNumber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N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u hash thay 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i, đóng effective_to c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a version cũ</w:t>
      </w:r>
    </w:p>
    <w:p w14:paraId="4D41EEBD" w14:textId="518BE39F" w:rsidR="00802B78" w:rsidRPr="00350875" w:rsidRDefault="006C5948">
      <w:pPr>
        <w:pStyle w:val="ListNumber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Thêm version m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 v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 is_current = true</w:t>
      </w:r>
    </w:p>
    <w:p w14:paraId="7570B694" w14:textId="7EA83D2C" w:rsidR="00802B78" w:rsidRPr="00350875" w:rsidRDefault="006C5948">
      <w:pPr>
        <w:pStyle w:val="ListNumber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Unique partial constraint b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o 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m m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current version</w:t>
      </w:r>
    </w:p>
    <w:p w14:paraId="530BFDBA" w14:textId="1693EDF3" w:rsidR="00802B78" w:rsidRPr="00295CAD" w:rsidRDefault="00350875">
      <w:pPr>
        <w:rPr>
          <w:rFonts w:ascii="Arial" w:hAnsi="Arial" w:cs="Arial"/>
          <w:color w:val="000000" w:themeColor="text1"/>
        </w:rPr>
      </w:pPr>
      <w:r w:rsidRPr="004A4A82">
        <w:rPr>
          <w:rFonts w:ascii="Arial" w:hAnsi="Arial" w:cs="Arial"/>
          <w:bCs/>
          <w:color w:val="000000" w:themeColor="text1"/>
          <w:sz w:val="24"/>
          <w:szCs w:val="24"/>
        </w:rPr>
        <w:t>Dataset hiện tại:</w:t>
      </w:r>
      <w:r w:rsidRPr="0035087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Không phát hiện current account trùng hoặc khoảng hiệu lực SCD chồng lấn</w:t>
      </w:r>
      <w:r w:rsidRPr="00295CAD">
        <w:rPr>
          <w:rFonts w:ascii="Arial" w:hAnsi="Arial" w:cs="Arial"/>
          <w:color w:val="000000" w:themeColor="text1"/>
        </w:rPr>
        <w:t xml:space="preserve"> </w:t>
      </w:r>
      <w:r w:rsidRPr="00295CAD">
        <w:rPr>
          <w:rFonts w:ascii="Arial" w:hAnsi="Arial" w:cs="Arial"/>
          <w:color w:val="000000" w:themeColor="text1"/>
        </w:rPr>
        <w:br w:type="page"/>
      </w:r>
    </w:p>
    <w:p w14:paraId="0E1198E6" w14:textId="6488312E" w:rsidR="00802B78" w:rsidRPr="00350875" w:rsidRDefault="006C5948" w:rsidP="004A4A82">
      <w:pPr>
        <w:pStyle w:val="Heading2"/>
      </w:pPr>
      <w:bookmarkStart w:id="30" w:name="_Toc237966529"/>
      <w:r w:rsidRPr="00350875">
        <w:lastRenderedPageBreak/>
        <w:t>6.3</w:t>
      </w:r>
      <w:r w:rsidR="00350875" w:rsidRPr="00350875">
        <w:rPr>
          <w:lang w:val="vi-VN"/>
        </w:rPr>
        <w:t>.</w:t>
      </w:r>
      <w:r w:rsidRPr="00350875">
        <w:t xml:space="preserve"> Đ</w:t>
      </w:r>
      <w:r w:rsidRPr="00350875">
        <w:t>ố</w:t>
      </w:r>
      <w:r w:rsidRPr="00350875">
        <w:t>i soát và idempotency</w:t>
      </w:r>
      <w:bookmarkEnd w:id="3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2100"/>
        <w:gridCol w:w="2600"/>
        <w:gridCol w:w="1860"/>
      </w:tblGrid>
      <w:tr w:rsidR="00295CAD" w:rsidRPr="00295CAD" w14:paraId="789A1AF6" w14:textId="77777777" w:rsidTr="00350875">
        <w:trPr>
          <w:tblHeader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583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Ch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ỉ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tiêu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0E3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Ngu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ồ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A5E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DW/reporting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4DA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Sai l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ệ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ch</w:t>
            </w:r>
          </w:p>
        </w:tc>
      </w:tr>
      <w:tr w:rsidR="00295CAD" w:rsidRPr="00295CAD" w14:paraId="68487B7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4AC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Transactions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6E10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31.898.238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3760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31.898.238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365E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295CAD" w:rsidRPr="00295CAD" w14:paraId="1518A65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F48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Pattern transactions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A68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22.743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477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22.743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391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295CAD" w:rsidRPr="00295CAD" w14:paraId="462037F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0FC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Current accounts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0E2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2.087.786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D08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2.087.786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77A9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295CAD" w:rsidRPr="00295CAD" w14:paraId="020C23D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6AC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Laundering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59D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35.230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2E6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35.230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0B5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295CAD" w:rsidRPr="00295CAD" w14:paraId="61EA425C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4A2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Cross-bank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186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29.092.624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34E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29.092.624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998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295CAD" w:rsidRPr="00295CAD" w14:paraId="79F4EDB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AD9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Cross-currency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88D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485.144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A9A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485.144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F230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  <w:tr w:rsidR="00802B78" w:rsidRPr="00295CAD" w14:paraId="5979166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238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Self-transfer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C5B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2.561.860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B96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2.561.860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904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</w:tr>
    </w:tbl>
    <w:p w14:paraId="155CB3F3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100"/>
        <w:gridCol w:w="2400"/>
        <w:gridCol w:w="2100"/>
        <w:gridCol w:w="1760"/>
      </w:tblGrid>
      <w:tr w:rsidR="00295CAD" w:rsidRPr="00295CAD" w14:paraId="6FC2EE07" w14:textId="77777777" w:rsidTr="00350875">
        <w:trPr>
          <w:tblHeader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3EE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Batch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04A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Mode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414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Fact insert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122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Pattern insert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930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Validation</w:t>
            </w:r>
          </w:p>
        </w:tc>
      </w:tr>
      <w:tr w:rsidR="00295CAD" w:rsidRPr="00295CAD" w14:paraId="0E5F81F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500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E6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FULL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013F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31.898.238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0D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22.743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E82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PASSED</w:t>
            </w:r>
          </w:p>
        </w:tc>
      </w:tr>
      <w:tr w:rsidR="00295CAD" w:rsidRPr="00295CAD" w14:paraId="27DF4E2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FF9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AD99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INCREMENTAL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C8D0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86B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DCD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PASSED</w:t>
            </w:r>
          </w:p>
        </w:tc>
      </w:tr>
      <w:tr w:rsidR="00295CAD" w:rsidRPr="00295CAD" w14:paraId="69988A85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6DF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366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FULL re-run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45A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579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A38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PASSED</w:t>
            </w:r>
          </w:p>
        </w:tc>
      </w:tr>
      <w:tr w:rsidR="009D3850" w:rsidRPr="00295CAD" w14:paraId="2D879272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02A9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C7E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INCREMENTAL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308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80AF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AB0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PASSED</w:t>
            </w:r>
          </w:p>
        </w:tc>
      </w:tr>
    </w:tbl>
    <w:p w14:paraId="42874F78" w14:textId="6BDF37E6" w:rsidR="00802B78" w:rsidRPr="00350875" w:rsidRDefault="006C5948" w:rsidP="004A4A82">
      <w:pPr>
        <w:pStyle w:val="Heading2"/>
      </w:pPr>
      <w:bookmarkStart w:id="31" w:name="_Toc237966530"/>
      <w:r w:rsidRPr="00350875">
        <w:t>6.4</w:t>
      </w:r>
      <w:r w:rsidR="00350875" w:rsidRPr="00350875">
        <w:rPr>
          <w:lang w:val="vi-VN"/>
        </w:rPr>
        <w:t>.</w:t>
      </w:r>
      <w:r w:rsidRPr="00350875">
        <w:t xml:space="preserve"> Index và hi</w:t>
      </w:r>
      <w:r w:rsidRPr="00350875">
        <w:t>ệ</w:t>
      </w:r>
      <w:r w:rsidRPr="00350875">
        <w:t>u năng</w:t>
      </w:r>
      <w:bookmarkEnd w:id="3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295CAD" w:rsidRPr="00295CAD" w14:paraId="2AD3AC68" w14:textId="77777777" w:rsidTr="00350875">
        <w:trPr>
          <w:tblHeader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99A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K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ỹ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thu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ậ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FE4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Áp d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ụ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ng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C1E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M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ụ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c tiêu</w:t>
            </w:r>
          </w:p>
        </w:tc>
      </w:tr>
      <w:tr w:rsidR="00295CAD" w:rsidRPr="00295CAD" w14:paraId="64BA43E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D93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Unique index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F1E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Source/business key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571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Idempotency</w:t>
            </w:r>
          </w:p>
        </w:tc>
      </w:tr>
      <w:tr w:rsidR="00295CAD" w:rsidRPr="00295CAD" w14:paraId="1297FFE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B4A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BRIN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C46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ộ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t l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ớ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n có tương quan v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ậ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t lý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9E0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Gi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ả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m kích thư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ớ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 index</w:t>
            </w:r>
          </w:p>
        </w:tc>
      </w:tr>
      <w:tr w:rsidR="00295CAD" w:rsidRPr="00295CAD" w14:paraId="2437B0B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676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Partial index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F1D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is_laundering = true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EF6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T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ố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i ưu truy v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ấ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n AML</w:t>
            </w:r>
          </w:p>
        </w:tc>
      </w:tr>
      <w:tr w:rsidR="00295CAD" w:rsidRPr="00295CAD" w14:paraId="0193849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417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ANALYZE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E019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Fact và materialized views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FA93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C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ậ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 nh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ậ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t statistics</w:t>
            </w:r>
          </w:p>
        </w:tc>
      </w:tr>
      <w:tr w:rsidR="00802B78" w:rsidRPr="00295CAD" w14:paraId="28217D5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53C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Pre-aggregate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682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7 data marts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22A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Gi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ả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1"/>
              </w:rPr>
              <w:t>m scan fact</w:t>
            </w:r>
          </w:p>
        </w:tc>
      </w:tr>
    </w:tbl>
    <w:p w14:paraId="27D2B56C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tbl>
      <w:tblPr>
        <w:tblStyle w:val="TableGrid"/>
        <w:tblW w:w="5850" w:type="dxa"/>
        <w:jc w:val="center"/>
        <w:tblLayout w:type="fixed"/>
        <w:tblLook w:val="04A0" w:firstRow="1" w:lastRow="0" w:firstColumn="1" w:lastColumn="0" w:noHBand="0" w:noVBand="1"/>
      </w:tblPr>
      <w:tblGrid>
        <w:gridCol w:w="3780"/>
        <w:gridCol w:w="2070"/>
      </w:tblGrid>
      <w:tr w:rsidR="00295CAD" w:rsidRPr="00295CAD" w14:paraId="4F9AB5E7" w14:textId="77777777" w:rsidTr="00350875">
        <w:trPr>
          <w:tblHeader/>
          <w:jc w:val="center"/>
        </w:trPr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ADE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Truy v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ấ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 nghi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ệ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m thu</w:t>
            </w:r>
          </w:p>
        </w:tc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3D3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Execution time</w:t>
            </w:r>
          </w:p>
        </w:tc>
      </w:tr>
      <w:tr w:rsidR="00295CAD" w:rsidRPr="00295CAD" w14:paraId="1142B7DA" w14:textId="77777777" w:rsidTr="00350875">
        <w:trPr>
          <w:jc w:val="center"/>
        </w:trPr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39B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KPI overview</w:t>
            </w:r>
          </w:p>
        </w:tc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9A78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0,009 ms</w:t>
            </w:r>
          </w:p>
        </w:tc>
      </w:tr>
      <w:tr w:rsidR="00295CAD" w:rsidRPr="00295CAD" w14:paraId="3EC5AE98" w14:textId="77777777" w:rsidTr="00350875">
        <w:trPr>
          <w:jc w:val="center"/>
        </w:trPr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D9E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AML by payment format</w:t>
            </w:r>
          </w:p>
        </w:tc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0CC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0,012 ms</w:t>
            </w:r>
          </w:p>
        </w:tc>
      </w:tr>
      <w:tr w:rsidR="00295CAD" w:rsidRPr="00295CAD" w14:paraId="2D3191F6" w14:textId="77777777" w:rsidTr="00350875">
        <w:trPr>
          <w:jc w:val="center"/>
        </w:trPr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CC9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Daily trend</w:t>
            </w:r>
          </w:p>
        </w:tc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BE3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0,368 ms</w:t>
            </w:r>
          </w:p>
        </w:tc>
      </w:tr>
      <w:tr w:rsidR="00350875" w:rsidRPr="00295CAD" w14:paraId="7B927AFD" w14:textId="77777777" w:rsidTr="00350875">
        <w:trPr>
          <w:jc w:val="center"/>
        </w:trPr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4A81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Laundering count v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ớ</w:t>
            </w: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i partial index</w:t>
            </w:r>
          </w:p>
        </w:tc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2349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8"/>
              </w:rPr>
            </w:pPr>
            <w:r w:rsidRPr="00350875">
              <w:rPr>
                <w:rFonts w:ascii="Arial" w:hAnsi="Arial" w:cs="Arial"/>
                <w:color w:val="000000" w:themeColor="text1"/>
                <w:sz w:val="21"/>
                <w:szCs w:val="28"/>
              </w:rPr>
              <w:t>4,618 ms</w:t>
            </w:r>
          </w:p>
        </w:tc>
      </w:tr>
    </w:tbl>
    <w:p w14:paraId="1CDD6056" w14:textId="5A058121" w:rsidR="00802B78" w:rsidRPr="00350875" w:rsidRDefault="00350875" w:rsidP="00350875">
      <w:pPr>
        <w:spacing w:after="40"/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350875">
        <w:rPr>
          <w:rFonts w:ascii="Arial" w:hAnsi="Arial" w:cs="Arial"/>
          <w:bCs/>
          <w:color w:val="000000" w:themeColor="text1"/>
          <w:sz w:val="24"/>
          <w:szCs w:val="24"/>
        </w:rPr>
        <w:t>Kết quả: Các truy vấn đại diện cho dashboard đều dưới 5 ms trong lần đo nghiệm thu. Con số phụ thuộc cache và môi trường, nhưng đủ chứng minh reporting layer không quét fact cho mọi visual</w:t>
      </w:r>
    </w:p>
    <w:p w14:paraId="79120664" w14:textId="13261D3F" w:rsidR="00802B78" w:rsidRPr="00350875" w:rsidRDefault="00350875" w:rsidP="004A4A82">
      <w:pPr>
        <w:pStyle w:val="Heading1"/>
      </w:pPr>
      <w:bookmarkStart w:id="32" w:name="_Toc237966531"/>
      <w:r w:rsidRPr="00350875">
        <w:lastRenderedPageBreak/>
        <w:t>CHƯƠNG</w:t>
      </w:r>
      <w:r w:rsidRPr="00350875">
        <w:rPr>
          <w:lang w:val="vi-VN"/>
        </w:rPr>
        <w:t xml:space="preserve"> 7: </w:t>
      </w:r>
      <w:r w:rsidRPr="00350875">
        <w:t>POWER BI VÀ KẾT QUẢ GIAI</w:t>
      </w:r>
      <w:r w:rsidRPr="00350875">
        <w:rPr>
          <w:lang w:val="vi-VN"/>
        </w:rPr>
        <w:t xml:space="preserve"> ĐOẠN </w:t>
      </w:r>
      <w:r w:rsidRPr="00350875">
        <w:t>3</w:t>
      </w:r>
      <w:bookmarkEnd w:id="32"/>
    </w:p>
    <w:p w14:paraId="4377E5B8" w14:textId="661D1A8D" w:rsidR="00802B78" w:rsidRPr="00350875" w:rsidRDefault="00350875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Tách lớp reporting ổn định, semantic model đơn hướng và một dashboard hợp nhất theo nghiệp vụ</w:t>
      </w:r>
    </w:p>
    <w:p w14:paraId="69B4900B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4A2BDEA" wp14:editId="625C80F7">
            <wp:extent cx="5806440" cy="2096770"/>
            <wp:effectExtent l="0" t="0" r="0" b="0"/>
            <wp:docPr id="5" name="Picture 5" descr="Hình 7.1. Kiến trúc cloud-only trên macOS" title="Hình 7.1. Kiến trúc cloud-only trên ma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Cloud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EBC8" w14:textId="77777777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7.1. Ki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ế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n trúc cloud-only trên macOS</w:t>
      </w:r>
    </w:p>
    <w:p w14:paraId="2E384824" w14:textId="77777777" w:rsidR="00350875" w:rsidRDefault="006C5948" w:rsidP="00350875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PostgreSQL là ngu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ồ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ki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m soát</w:t>
      </w:r>
      <w:r w:rsidR="00350875">
        <w:rPr>
          <w:rFonts w:ascii="Arial" w:hAnsi="Arial" w:cs="Arial"/>
          <w:color w:val="000000" w:themeColor="text1"/>
          <w:sz w:val="24"/>
          <w:szCs w:val="24"/>
          <w:lang w:val="vi-VN"/>
        </w:rPr>
        <w:t>,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16 view pbi_* đư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c xu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thành workbook snapshot trên OneDrive. Power BI Service t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o semantic model, relationships, 18 DAX measures và report cloud.</w:t>
      </w:r>
    </w:p>
    <w:p w14:paraId="3D0F1656" w14:textId="424362F6" w:rsidR="00350875" w:rsidRPr="00350875" w:rsidRDefault="00350875" w:rsidP="00350875">
      <w:pPr>
        <w:spacing w:after="140"/>
        <w:rPr>
          <w:rFonts w:ascii="Arial" w:eastAsiaTheme="majorEastAsia" w:hAnsi="Arial" w:cs="Arial"/>
          <w:b/>
          <w:bCs/>
          <w:color w:val="000000" w:themeColor="text1"/>
          <w:sz w:val="32"/>
          <w:szCs w:val="28"/>
        </w:rPr>
      </w:pPr>
      <w:r w:rsidRPr="00350875">
        <w:rPr>
          <w:rFonts w:ascii="Arial" w:hAnsi="Arial" w:cs="Arial"/>
          <w:bCs/>
          <w:color w:val="000000" w:themeColor="text1"/>
          <w:sz w:val="24"/>
          <w:szCs w:val="24"/>
        </w:rPr>
        <w:t>Lý do dùng cloud: Power BI Service cho phép xây dựng và trình bày báo cáo trực tiếp trong trình duyệt, phù hợp với quy trình macOS và nguồn workbook trên OneDrive</w:t>
      </w:r>
      <w:r w:rsidRPr="00350875">
        <w:rPr>
          <w:rFonts w:ascii="Arial" w:eastAsiaTheme="majorEastAsia" w:hAnsi="Arial" w:cs="Arial"/>
          <w:b/>
          <w:bCs/>
          <w:color w:val="000000" w:themeColor="text1"/>
          <w:sz w:val="32"/>
          <w:szCs w:val="28"/>
        </w:rPr>
        <w:t xml:space="preserve"> </w:t>
      </w:r>
    </w:p>
    <w:p w14:paraId="43C52DC2" w14:textId="585D415E" w:rsidR="00802B78" w:rsidRPr="00350875" w:rsidRDefault="006C5948" w:rsidP="004A4A82">
      <w:pPr>
        <w:pStyle w:val="Heading2"/>
      </w:pPr>
      <w:bookmarkStart w:id="33" w:name="_Toc237966532"/>
      <w:r w:rsidRPr="00350875">
        <w:t>7.1</w:t>
      </w:r>
      <w:r w:rsidR="00350875" w:rsidRPr="00350875">
        <w:rPr>
          <w:lang w:val="vi-VN"/>
        </w:rPr>
        <w:t>.</w:t>
      </w:r>
      <w:r w:rsidRPr="00350875">
        <w:t xml:space="preserve"> Semantic model</w:t>
      </w:r>
      <w:bookmarkEnd w:id="33"/>
    </w:p>
    <w:p w14:paraId="7E7943C7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1CC5E19" wp14:editId="68429ACE">
            <wp:extent cx="5806440" cy="3161284"/>
            <wp:effectExtent l="0" t="0" r="0" b="0"/>
            <wp:docPr id="6" name="Picture 6" descr="Hình 7.2. Quan hệ dimension - fact trong semantic model" title="Hình 7.2. Quan hệ dimension - fact trong semantic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emantic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18CA" w14:textId="77777777" w:rsidR="00802B78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7.2. Quan h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ệ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 xml:space="preserve"> dimension - fact trong semantic model</w:t>
      </w:r>
    </w:p>
    <w:p w14:paraId="527A939A" w14:textId="77777777" w:rsidR="004A4A82" w:rsidRPr="004A4A82" w:rsidRDefault="004A4A82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</w:p>
    <w:p w14:paraId="2305BBA6" w14:textId="580EE74B" w:rsidR="00802B78" w:rsidRPr="00350875" w:rsidRDefault="006C5948" w:rsidP="00350875">
      <w:pPr>
        <w:pStyle w:val="ListBullet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lastRenderedPageBreak/>
        <w:t>Relationships 1 → * và cross-filter direction = Single</w:t>
      </w:r>
    </w:p>
    <w:p w14:paraId="2DFCA6F9" w14:textId="4ECC0F32" w:rsidR="00802B78" w:rsidRPr="00350875" w:rsidRDefault="006C5948" w:rsidP="00350875">
      <w:pPr>
        <w:pStyle w:val="ListBullet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Tách payment currency và receiving currency thành hai role</w:t>
      </w:r>
    </w:p>
    <w:p w14:paraId="509E65DD" w14:textId="056FE109" w:rsidR="00802B78" w:rsidRPr="00350875" w:rsidRDefault="006C5948" w:rsidP="00350875">
      <w:pPr>
        <w:pStyle w:val="ListBullet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Không t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o fact-to-fact relationship</w:t>
      </w:r>
    </w:p>
    <w:p w14:paraId="67B6AD18" w14:textId="3018D104" w:rsidR="00802B78" w:rsidRPr="00350875" w:rsidRDefault="006C5948" w:rsidP="00350875">
      <w:pPr>
        <w:pStyle w:val="ListBullet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dim_date đư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c mark as date table; 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ẩ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các c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*_key</w:t>
      </w:r>
    </w:p>
    <w:p w14:paraId="661B5B71" w14:textId="1A0F4D23" w:rsidR="00802B78" w:rsidRPr="00350875" w:rsidRDefault="006C5948" w:rsidP="00350875">
      <w:pPr>
        <w:pStyle w:val="ListBullet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KPI overview và data quality overview đư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c gi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disconnected có ch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đích</w:t>
      </w:r>
    </w:p>
    <w:p w14:paraId="250C23F9" w14:textId="3F2BC79F" w:rsidR="00802B78" w:rsidRPr="004A4A82" w:rsidRDefault="006C5948" w:rsidP="004A4A82">
      <w:pPr>
        <w:pStyle w:val="Heading2"/>
      </w:pPr>
      <w:bookmarkStart w:id="34" w:name="_Toc237966533"/>
      <w:r w:rsidRPr="004A4A82">
        <w:t>7.2</w:t>
      </w:r>
      <w:r w:rsidR="00350875" w:rsidRPr="004A4A82">
        <w:rPr>
          <w:lang w:val="vi-VN"/>
        </w:rPr>
        <w:t>.</w:t>
      </w:r>
      <w:r w:rsidRPr="004A4A82">
        <w:t xml:space="preserve"> Thi</w:t>
      </w:r>
      <w:r w:rsidRPr="004A4A82">
        <w:t>ế</w:t>
      </w:r>
      <w:r w:rsidRPr="004A4A82">
        <w:t>t k</w:t>
      </w:r>
      <w:r w:rsidRPr="004A4A82">
        <w:t>ế</w:t>
      </w:r>
      <w:r w:rsidRPr="004A4A82">
        <w:t xml:space="preserve"> dashboard</w:t>
      </w:r>
      <w:bookmarkEnd w:id="34"/>
    </w:p>
    <w:tbl>
      <w:tblPr>
        <w:tblStyle w:val="TableGrid"/>
        <w:tblW w:w="8190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5290"/>
      </w:tblGrid>
      <w:tr w:rsidR="00295CAD" w:rsidRPr="00295CAD" w14:paraId="0EFF548F" w14:textId="77777777" w:rsidTr="00350875">
        <w:trPr>
          <w:tblHeader/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D861" w14:textId="77777777" w:rsidR="00802B78" w:rsidRPr="004A4A82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4A4A82">
              <w:rPr>
                <w:rFonts w:ascii="Arial" w:hAnsi="Arial" w:cs="Arial"/>
                <w:b/>
                <w:color w:val="000000" w:themeColor="text1"/>
              </w:rPr>
              <w:t>Khu v</w:t>
            </w:r>
            <w:r w:rsidRPr="004A4A82">
              <w:rPr>
                <w:rFonts w:ascii="Arial" w:hAnsi="Arial" w:cs="Arial"/>
                <w:b/>
                <w:color w:val="000000" w:themeColor="text1"/>
              </w:rPr>
              <w:t>ự</w:t>
            </w:r>
            <w:r w:rsidRPr="004A4A82">
              <w:rPr>
                <w:rFonts w:ascii="Arial" w:hAnsi="Arial" w:cs="Arial"/>
                <w:b/>
                <w:color w:val="000000" w:themeColor="text1"/>
              </w:rPr>
              <w:t>c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E1AD" w14:textId="77777777" w:rsidR="00802B78" w:rsidRPr="004A4A82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4A4A82">
              <w:rPr>
                <w:rFonts w:ascii="Arial" w:hAnsi="Arial" w:cs="Arial"/>
                <w:b/>
                <w:color w:val="000000" w:themeColor="text1"/>
              </w:rPr>
              <w:t>N</w:t>
            </w:r>
            <w:r w:rsidRPr="004A4A82">
              <w:rPr>
                <w:rFonts w:ascii="Arial" w:hAnsi="Arial" w:cs="Arial"/>
                <w:b/>
                <w:color w:val="000000" w:themeColor="text1"/>
              </w:rPr>
              <w:t>ộ</w:t>
            </w:r>
            <w:r w:rsidRPr="004A4A82">
              <w:rPr>
                <w:rFonts w:ascii="Arial" w:hAnsi="Arial" w:cs="Arial"/>
                <w:b/>
                <w:color w:val="000000" w:themeColor="text1"/>
              </w:rPr>
              <w:t>i dung chính</w:t>
            </w:r>
          </w:p>
        </w:tc>
      </w:tr>
      <w:tr w:rsidR="00295CAD" w:rsidRPr="00295CAD" w14:paraId="6F9B3E7F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B9F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Đ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ầ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u trang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B4D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6 KPI t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ng quan và tr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ạ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ng thái toàn k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ỳ</w:t>
            </w:r>
          </w:p>
        </w:tc>
      </w:tr>
      <w:tr w:rsidR="00295CAD" w:rsidRPr="00295CAD" w14:paraId="6C830D0A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765D" w14:textId="0D95E7D2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1 Transaction Trend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9AB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Trend giao d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ị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ch và AML theo ngày</w:t>
            </w:r>
          </w:p>
        </w:tc>
      </w:tr>
      <w:tr w:rsidR="00295CAD" w:rsidRPr="00295CAD" w14:paraId="079EB4CE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244D" w14:textId="4AEB1A96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2 AML by Format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9EE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AML count theo payment format</w:t>
            </w:r>
          </w:p>
        </w:tc>
      </w:tr>
      <w:tr w:rsidR="00295CAD" w:rsidRPr="00295CAD" w14:paraId="29F34668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F9FB" w14:textId="3867C848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3 Bank Activity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066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Total và AML participation theo bank</w:t>
            </w:r>
          </w:p>
        </w:tc>
      </w:tr>
      <w:tr w:rsidR="00295CAD" w:rsidRPr="00295CAD" w14:paraId="5A23DBC2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C4F7" w14:textId="007B3931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4 Currency Flow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38F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Transaction và AML theo currency</w:t>
            </w:r>
          </w:p>
        </w:tc>
      </w:tr>
      <w:tr w:rsidR="00295CAD" w:rsidRPr="00295CAD" w14:paraId="1B82A315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94F1" w14:textId="124DC7C6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5 Pattern Analysis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B7DE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ỷ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tr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ọ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ng giao d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ị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ch theo pattern</w:t>
            </w:r>
          </w:p>
        </w:tc>
      </w:tr>
      <w:tr w:rsidR="00295CAD" w:rsidRPr="00295CAD" w14:paraId="6BD2FD11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1186" w14:textId="4CF5A888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6 AML Account Risk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4B0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Account/entity AML participation</w:t>
            </w:r>
          </w:p>
        </w:tc>
      </w:tr>
      <w:tr w:rsidR="00350875" w:rsidRPr="00295CAD" w14:paraId="4E304330" w14:textId="77777777" w:rsidTr="00350875">
        <w:trPr>
          <w:jc w:val="center"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77EE" w14:textId="074F5831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7 ETL &amp; Data Quality</w:t>
            </w:r>
          </w:p>
        </w:tc>
        <w:tc>
          <w:tcPr>
            <w:tcW w:w="5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979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Batch, reject và validation m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ớ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i nh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ấ</w:t>
            </w:r>
            <w:r w:rsidRPr="00350875">
              <w:rPr>
                <w:rFonts w:ascii="Arial" w:hAnsi="Arial" w:cs="Arial"/>
                <w:color w:val="000000" w:themeColor="text1"/>
                <w:sz w:val="20"/>
                <w:szCs w:val="20"/>
              </w:rPr>
              <w:t>t</w:t>
            </w:r>
          </w:p>
        </w:tc>
      </w:tr>
    </w:tbl>
    <w:p w14:paraId="555E54D9" w14:textId="2ACC5D65" w:rsidR="00802B78" w:rsidRPr="00350875" w:rsidRDefault="006C5948" w:rsidP="004A4A82">
      <w:pPr>
        <w:pStyle w:val="Heading2"/>
      </w:pPr>
      <w:bookmarkStart w:id="35" w:name="_Toc237966534"/>
      <w:r w:rsidRPr="00350875">
        <w:t>7.</w:t>
      </w:r>
      <w:r w:rsidR="00350875">
        <w:rPr>
          <w:lang w:val="vi-VN"/>
        </w:rPr>
        <w:t>3</w:t>
      </w:r>
      <w:r w:rsidR="00350875" w:rsidRPr="00350875">
        <w:rPr>
          <w:lang w:val="vi-VN"/>
        </w:rPr>
        <w:t>.</w:t>
      </w:r>
      <w:r w:rsidRPr="00350875">
        <w:t xml:space="preserve"> Power BI Service</w:t>
      </w:r>
      <w:bookmarkEnd w:id="35"/>
    </w:p>
    <w:p w14:paraId="1EE9EA3E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E39B3BD" wp14:editId="4107AFFF">
            <wp:extent cx="4924926" cy="2770271"/>
            <wp:effectExtent l="0" t="0" r="3175" b="0"/>
            <wp:docPr id="7" name="Picture 7" descr="Hình 7.3. Toàn bộ IBM AML — Unified Dashboard trong Reading view" title="Hình 7.3. Toàn bộ IBM AML — Unified Dashboard trong Reading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Unified_Dashboard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455" cy="28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0519" w14:textId="0B517CD4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7.3. Toàn b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ộ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 xml:space="preserve"> IBM AML Dashboard</w:t>
      </w:r>
    </w:p>
    <w:p w14:paraId="43EC48E1" w14:textId="22531652" w:rsidR="00802B78" w:rsidRPr="00350875" w:rsidRDefault="006C5948">
      <w:pPr>
        <w:rPr>
          <w:rFonts w:ascii="Arial" w:hAnsi="Arial" w:cs="Arial"/>
          <w:color w:val="548DD4" w:themeColor="text2" w:themeTint="99"/>
          <w:sz w:val="24"/>
          <w:szCs w:val="24"/>
        </w:rPr>
      </w:pPr>
      <w:r w:rsidRPr="00350875">
        <w:rPr>
          <w:rFonts w:ascii="Arial" w:hAnsi="Arial" w:cs="Arial"/>
          <w:bCs/>
          <w:color w:val="000000" w:themeColor="text1"/>
          <w:sz w:val="24"/>
          <w:szCs w:val="24"/>
        </w:rPr>
        <w:t>Workspace</w:t>
      </w:r>
      <w:r w:rsidR="00350875" w:rsidRPr="00350875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:</w:t>
      </w:r>
      <w:r w:rsidRPr="0035087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hyperlink r:id="rId19">
        <w:r w:rsidR="00802B78" w:rsidRPr="00350875">
          <w:rPr>
            <w:rFonts w:ascii="Arial" w:hAnsi="Arial" w:cs="Arial"/>
            <w:color w:val="548DD4" w:themeColor="text2" w:themeTint="99"/>
            <w:sz w:val="24"/>
            <w:szCs w:val="24"/>
            <w:u w:val="single"/>
          </w:rPr>
          <w:t>https://app.powerbi.com/groups/7f5002d5-ed84-4dfb-891e-ee0622f7824b/list?experience=power-bi</w:t>
        </w:r>
      </w:hyperlink>
    </w:p>
    <w:p w14:paraId="5AB4AD70" w14:textId="77777777" w:rsidR="00802B78" w:rsidRPr="00295CAD" w:rsidRDefault="006C5948">
      <w:pPr>
        <w:rPr>
          <w:rFonts w:ascii="Arial" w:hAnsi="Arial" w:cs="Arial"/>
          <w:color w:val="000000" w:themeColor="text1"/>
        </w:rPr>
      </w:pPr>
      <w:r w:rsidRPr="00350875">
        <w:rPr>
          <w:rFonts w:ascii="Arial" w:hAnsi="Arial" w:cs="Arial"/>
          <w:bCs/>
          <w:color w:val="000000" w:themeColor="text1"/>
          <w:sz w:val="24"/>
          <w:szCs w:val="24"/>
        </w:rPr>
        <w:t>Report:</w:t>
      </w:r>
      <w:r w:rsidRPr="00295CAD">
        <w:rPr>
          <w:rFonts w:ascii="Arial" w:hAnsi="Arial" w:cs="Arial"/>
          <w:b/>
          <w:color w:val="000000" w:themeColor="text1"/>
        </w:rPr>
        <w:t xml:space="preserve"> </w:t>
      </w:r>
      <w:hyperlink r:id="rId20">
        <w:r w:rsidR="00802B78" w:rsidRPr="00350875">
          <w:rPr>
            <w:rFonts w:ascii="Arial" w:hAnsi="Arial" w:cs="Arial"/>
            <w:color w:val="548DD4" w:themeColor="text2" w:themeTint="99"/>
            <w:u w:val="single"/>
          </w:rPr>
          <w:t>https://app.powerbi.com/groups/7f5002d5-ed84-4dfb-891e-ee0622f7824b/reports/de81f7bf-e511-4ab5-8269-8ef80bcb22b1/4c7468e18d15410ac20d?experience=power-bi</w:t>
        </w:r>
      </w:hyperlink>
    </w:p>
    <w:p w14:paraId="74D61C2D" w14:textId="76890326" w:rsidR="00802B78" w:rsidRPr="00350875" w:rsidRDefault="006C5948" w:rsidP="004A4A82">
      <w:pPr>
        <w:pStyle w:val="Heading2"/>
      </w:pPr>
      <w:bookmarkStart w:id="36" w:name="_Toc237966535"/>
      <w:r w:rsidRPr="00350875">
        <w:lastRenderedPageBreak/>
        <w:t>7.</w:t>
      </w:r>
      <w:r w:rsidR="00350875">
        <w:rPr>
          <w:lang w:val="vi-VN"/>
        </w:rPr>
        <w:t>4.</w:t>
      </w:r>
      <w:r w:rsidRPr="00350875">
        <w:t xml:space="preserve"> KPI t</w:t>
      </w:r>
      <w:r w:rsidRPr="00350875">
        <w:t>ổ</w:t>
      </w:r>
      <w:r w:rsidRPr="00350875">
        <w:t>ng quan và xu hư</w:t>
      </w:r>
      <w:r w:rsidRPr="00350875">
        <w:t>ớ</w:t>
      </w:r>
      <w:r w:rsidRPr="00350875">
        <w:t>ng giao d</w:t>
      </w:r>
      <w:r w:rsidRPr="00350875">
        <w:t>ị</w:t>
      </w:r>
      <w:r w:rsidRPr="00350875">
        <w:t>ch</w:t>
      </w:r>
      <w:bookmarkEnd w:id="36"/>
    </w:p>
    <w:p w14:paraId="5503CEAD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B78547A" wp14:editId="1A8F83FB">
            <wp:extent cx="5334000" cy="3000375"/>
            <wp:effectExtent l="0" t="0" r="0" b="0"/>
            <wp:docPr id="8" name="Picture 8" descr="Hình 7.4. Phần đầu dashboard hợp nhất: 6 KPI và khu vực 01" title="Hình 7.4. Phần đầu dashboard hợp nhất: 6 KPI và khu vực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Unified_Dashboard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658" cy="30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A515" w14:textId="75532C71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7.4. Ph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ầ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n đ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ầ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u dashboard</w:t>
      </w:r>
      <w:r w:rsidR="00350875">
        <w:rPr>
          <w:rFonts w:ascii="Arial" w:hAnsi="Arial" w:cs="Arial"/>
          <w:iCs/>
          <w:color w:val="000000" w:themeColor="text1"/>
          <w:sz w:val="20"/>
          <w:szCs w:val="20"/>
          <w:lang w:val="vi-VN"/>
        </w:rPr>
        <w:t xml:space="preserve"> 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6 KPI</w:t>
      </w:r>
    </w:p>
    <w:p w14:paraId="7BF5CF1F" w14:textId="12DCE7F6" w:rsidR="00802B78" w:rsidRPr="00350875" w:rsidRDefault="006C5948" w:rsidP="00350875">
      <w:pPr>
        <w:pStyle w:val="ListBullet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KPI toàn k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ỳ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l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y t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kpi_overview và không b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slicer làm sai nghĩa</w:t>
      </w:r>
    </w:p>
    <w:p w14:paraId="2017D6D1" w14:textId="3FBB740D" w:rsidR="00802B78" w:rsidRPr="00350875" w:rsidRDefault="006C5948" w:rsidP="00350875">
      <w:pPr>
        <w:pStyle w:val="ListBullet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Trend cho th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y kh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 lư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ng gi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m m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nh sau ngày 16; c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c count cùng rate</w:t>
      </w:r>
    </w:p>
    <w:p w14:paraId="7D1C2395" w14:textId="0379713D" w:rsidR="00802B78" w:rsidRPr="00350875" w:rsidRDefault="006C5948" w:rsidP="004A4A82">
      <w:pPr>
        <w:pStyle w:val="Heading2"/>
      </w:pPr>
      <w:bookmarkStart w:id="37" w:name="_Toc237966536"/>
      <w:r w:rsidRPr="00350875">
        <w:t>7.</w:t>
      </w:r>
      <w:r w:rsidR="00350875" w:rsidRPr="00350875">
        <w:rPr>
          <w:lang w:val="vi-VN"/>
        </w:rPr>
        <w:t>5.</w:t>
      </w:r>
      <w:r w:rsidRPr="00350875">
        <w:t xml:space="preserve"> AML theo format và Bank Activity</w:t>
      </w:r>
      <w:bookmarkEnd w:id="37"/>
    </w:p>
    <w:p w14:paraId="3B8DF35B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73A0C96" wp14:editId="20792057">
            <wp:extent cx="5662864" cy="3185361"/>
            <wp:effectExtent l="0" t="0" r="1905" b="2540"/>
            <wp:docPr id="9" name="Picture 9" descr="Hình 7.5. Khu vực 02–03 trên dashboard hợp nhất" title="Hình 7.5. Khu vực 02–03 trên dashboard hợp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Unified_Dashboard_Midd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4389" cy="31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B702" w14:textId="277267ED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7.5. Khu v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ự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c 2–3 trên dashboard</w:t>
      </w:r>
    </w:p>
    <w:p w14:paraId="3C22B679" w14:textId="60F9843C" w:rsidR="00802B78" w:rsidRPr="00350875" w:rsidRDefault="006C5948" w:rsidP="00350875">
      <w:pPr>
        <w:pStyle w:val="ListBullet"/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ACH đóng góp ph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l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giao d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ch AML trong snapshot</w:t>
      </w:r>
    </w:p>
    <w:p w14:paraId="2D39DC38" w14:textId="1EB81125" w:rsidR="00802B78" w:rsidRPr="00350875" w:rsidRDefault="006C5948" w:rsidP="00350875">
      <w:pPr>
        <w:pStyle w:val="ListBullet"/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Bank participation là lư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g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ử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i/nh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n, không ph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 distinct transaction</w:t>
      </w:r>
    </w:p>
    <w:p w14:paraId="1FC21402" w14:textId="1747D409" w:rsidR="00802B78" w:rsidRPr="00350875" w:rsidRDefault="006C5948" w:rsidP="004A4A82">
      <w:pPr>
        <w:pStyle w:val="Heading2"/>
      </w:pPr>
      <w:bookmarkStart w:id="38" w:name="_Toc237966537"/>
      <w:r w:rsidRPr="00350875">
        <w:lastRenderedPageBreak/>
        <w:t>7.</w:t>
      </w:r>
      <w:r w:rsidR="00350875" w:rsidRPr="00350875">
        <w:rPr>
          <w:lang w:val="vi-VN"/>
        </w:rPr>
        <w:t>6.</w:t>
      </w:r>
      <w:r w:rsidRPr="00350875">
        <w:t xml:space="preserve"> Currency, pattern và account risk</w:t>
      </w:r>
      <w:bookmarkEnd w:id="38"/>
    </w:p>
    <w:p w14:paraId="73864506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ED115D4" wp14:editId="0EFAAB71">
            <wp:extent cx="5304591" cy="2983832"/>
            <wp:effectExtent l="0" t="0" r="4445" b="1270"/>
            <wp:docPr id="10" name="Picture 10" descr="Hình 7.6. Khu vực 04–06 trên dashboard hợp nhất" title="Hình 7.6. Khu vực 04–06 trên dashboard hợp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Unified_Dashboard_Low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755" cy="30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EF25" w14:textId="1CE42558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7.6. Khu v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ự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c 4–6 trên dashboard</w:t>
      </w:r>
    </w:p>
    <w:p w14:paraId="4E6D0A93" w14:textId="777961B4" w:rsidR="00802B78" w:rsidRPr="00350875" w:rsidRDefault="006C5948" w:rsidP="00350875">
      <w:pPr>
        <w:pStyle w:val="ListBullet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Currency và pattern gi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ữ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đúng grain c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a data mart tương 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ng</w:t>
      </w:r>
    </w:p>
    <w:p w14:paraId="4C2C18B6" w14:textId="77777777" w:rsidR="00350875" w:rsidRPr="00350875" w:rsidRDefault="006C5948" w:rsidP="00350875">
      <w:pPr>
        <w:pStyle w:val="ListBullet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Account participation là tín hi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u ưu tiên review, không ph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i k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lu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</w:t>
      </w:r>
    </w:p>
    <w:p w14:paraId="1B804589" w14:textId="57D1E226" w:rsidR="00802B78" w:rsidRPr="00350875" w:rsidRDefault="006C5948" w:rsidP="004A4A82">
      <w:pPr>
        <w:pStyle w:val="Heading2"/>
      </w:pPr>
      <w:bookmarkStart w:id="39" w:name="_Toc237966538"/>
      <w:r w:rsidRPr="00350875">
        <w:t>7.</w:t>
      </w:r>
      <w:r w:rsidR="00350875" w:rsidRPr="00350875">
        <w:rPr>
          <w:lang w:val="vi-VN"/>
        </w:rPr>
        <w:t>7.</w:t>
      </w:r>
      <w:r w:rsidRPr="00350875">
        <w:t xml:space="preserve"> ETL &amp; Data Quality</w:t>
      </w:r>
      <w:bookmarkEnd w:id="39"/>
    </w:p>
    <w:p w14:paraId="22F853AA" w14:textId="77777777" w:rsidR="00802B78" w:rsidRPr="00295CAD" w:rsidRDefault="006C5948">
      <w:pPr>
        <w:jc w:val="center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55EB0D7" wp14:editId="08F40308">
            <wp:extent cx="5161993" cy="2903621"/>
            <wp:effectExtent l="0" t="0" r="0" b="5080"/>
            <wp:docPr id="11" name="Picture 11" descr="Hình 7.7. Khu vực 07 trên dashboard hợp nhất" title="Hình 7.7. Khu vực 07 trên dashboard hợp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Unified_Dashboard_Bot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193" cy="29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71C2" w14:textId="7D6B179B" w:rsidR="00802B78" w:rsidRPr="00350875" w:rsidRDefault="006C5948">
      <w:pPr>
        <w:spacing w:before="20" w:after="160"/>
        <w:jc w:val="center"/>
        <w:rPr>
          <w:rFonts w:ascii="Arial" w:hAnsi="Arial" w:cs="Arial"/>
          <w:iCs/>
          <w:color w:val="000000" w:themeColor="text1"/>
          <w:sz w:val="20"/>
          <w:szCs w:val="20"/>
          <w:lang w:val="vi-VN"/>
        </w:rPr>
      </w:pP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Hình 7.7. Khu v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ự</w:t>
      </w:r>
      <w:r w:rsidRPr="00350875">
        <w:rPr>
          <w:rFonts w:ascii="Arial" w:hAnsi="Arial" w:cs="Arial"/>
          <w:iCs/>
          <w:color w:val="000000" w:themeColor="text1"/>
          <w:sz w:val="20"/>
          <w:szCs w:val="20"/>
        </w:rPr>
        <w:t>c 7 trên dashboard</w:t>
      </w:r>
    </w:p>
    <w:p w14:paraId="5E4EE083" w14:textId="497AC458" w:rsidR="00802B78" w:rsidRPr="00350875" w:rsidRDefault="006C5948" w:rsidP="00350875">
      <w:pPr>
        <w:pStyle w:val="ListBullet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Batch g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 nh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t COMPLETED, validation PASSED và rejected_rows b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ằ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ng 0</w:t>
      </w:r>
    </w:p>
    <w:p w14:paraId="1307F4E8" w14:textId="5785F7A8" w:rsidR="00802B78" w:rsidRPr="00350875" w:rsidRDefault="006C5948" w:rsidP="00350875">
      <w:pPr>
        <w:pStyle w:val="ListBullet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Tr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ng thái dùng text rõ ràng đ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không ph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 xml:space="preserve"> thu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350875">
        <w:rPr>
          <w:rFonts w:ascii="Arial" w:hAnsi="Arial" w:cs="Arial"/>
          <w:color w:val="000000" w:themeColor="text1"/>
          <w:sz w:val="24"/>
          <w:szCs w:val="24"/>
        </w:rPr>
        <w:t>c riêng vào màu</w:t>
      </w:r>
    </w:p>
    <w:p w14:paraId="5FCD0E5B" w14:textId="77777777" w:rsidR="00350875" w:rsidRDefault="00350875">
      <w:pPr>
        <w:spacing w:after="160"/>
        <w:rPr>
          <w:rFonts w:ascii="Arial" w:hAnsi="Arial" w:cs="Arial"/>
          <w:b/>
          <w:color w:val="000000" w:themeColor="text1"/>
          <w:sz w:val="20"/>
          <w:lang w:val="vi-VN"/>
        </w:rPr>
      </w:pPr>
    </w:p>
    <w:p w14:paraId="09960A82" w14:textId="16203AE3" w:rsidR="00802B78" w:rsidRPr="00350875" w:rsidRDefault="00350875" w:rsidP="004A4A82">
      <w:pPr>
        <w:pStyle w:val="Heading1"/>
      </w:pPr>
      <w:bookmarkStart w:id="40" w:name="_Toc237966539"/>
      <w:r w:rsidRPr="00350875">
        <w:lastRenderedPageBreak/>
        <w:t>CHƯƠNG</w:t>
      </w:r>
      <w:r w:rsidRPr="00350875">
        <w:rPr>
          <w:lang w:val="vi-VN"/>
        </w:rPr>
        <w:t xml:space="preserve"> 8: </w:t>
      </w:r>
      <w:r w:rsidRPr="00350875">
        <w:t>KIỂM THỬ, NGHIỆM THU VÀ BẢO MẬT</w:t>
      </w:r>
      <w:bookmarkEnd w:id="40"/>
    </w:p>
    <w:p w14:paraId="2FA9C4EB" w14:textId="78B25845" w:rsidR="00802B78" w:rsidRPr="00350875" w:rsidRDefault="00350875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350875">
        <w:rPr>
          <w:rFonts w:ascii="Arial" w:hAnsi="Arial" w:cs="Arial"/>
          <w:color w:val="000000" w:themeColor="text1"/>
          <w:sz w:val="24"/>
          <w:szCs w:val="24"/>
        </w:rPr>
        <w:t>Bộ kiểm thử lưu lịch sử PASS/FAIL, đối soát nghiệp vụ, kiểm tra quyền và đánh giá hiệu năng</w:t>
      </w:r>
    </w:p>
    <w:tbl>
      <w:tblPr>
        <w:tblStyle w:val="TableGrid"/>
        <w:tblW w:w="5310" w:type="dxa"/>
        <w:jc w:val="center"/>
        <w:tblLayout w:type="fixed"/>
        <w:tblLook w:val="04A0" w:firstRow="1" w:lastRow="0" w:firstColumn="1" w:lastColumn="0" w:noHBand="0" w:noVBand="1"/>
      </w:tblPr>
      <w:tblGrid>
        <w:gridCol w:w="2610"/>
        <w:gridCol w:w="2700"/>
      </w:tblGrid>
      <w:tr w:rsidR="00295CAD" w:rsidRPr="00295CAD" w14:paraId="4FB328B4" w14:textId="77777777" w:rsidTr="00350875">
        <w:trPr>
          <w:tblHeader/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3B5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K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ế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t qu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ả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run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8B5D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Giá tr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ị</w:t>
            </w:r>
          </w:p>
        </w:tc>
      </w:tr>
      <w:tr w:rsidR="00295CAD" w:rsidRPr="00295CAD" w14:paraId="544D3059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6AE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Test run ID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7D1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</w:tr>
      <w:tr w:rsidR="00295CAD" w:rsidRPr="00295CAD" w14:paraId="09EF5E13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962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Th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ờ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i đi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ể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m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5AF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23/07/2026 17:30</w:t>
            </w:r>
          </w:p>
        </w:tc>
      </w:tr>
      <w:tr w:rsidR="00295CAD" w:rsidRPr="00295CAD" w14:paraId="16E58847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C14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Th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ờ</w:t>
            </w: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i gian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0B2C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20,66 giây</w:t>
            </w:r>
          </w:p>
        </w:tc>
      </w:tr>
      <w:tr w:rsidR="00295CAD" w:rsidRPr="00295CAD" w14:paraId="7304572F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D7D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Test count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615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</w:tr>
      <w:tr w:rsidR="00295CAD" w:rsidRPr="00295CAD" w14:paraId="11E46D33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A275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2A0F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</w:tr>
      <w:tr w:rsidR="00295CAD" w:rsidRPr="00295CAD" w14:paraId="6131B482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F8A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B7D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</w:tr>
      <w:tr w:rsidR="00350875" w:rsidRPr="00295CAD" w14:paraId="018E73D3" w14:textId="77777777" w:rsidTr="00350875">
        <w:trPr>
          <w:jc w:val="center"/>
        </w:trPr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C44E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Status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BF74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50875">
              <w:rPr>
                <w:rFonts w:ascii="Arial" w:hAnsi="Arial" w:cs="Arial"/>
                <w:color w:val="000000" w:themeColor="text1"/>
                <w:sz w:val="18"/>
                <w:szCs w:val="18"/>
              </w:rPr>
              <w:t>PASSED</w:t>
            </w:r>
          </w:p>
        </w:tc>
      </w:tr>
    </w:tbl>
    <w:p w14:paraId="64430307" w14:textId="77777777" w:rsidR="00350875" w:rsidRPr="00350875" w:rsidRDefault="00350875" w:rsidP="004A4A82">
      <w:pPr>
        <w:pStyle w:val="Heading1"/>
        <w:jc w:val="left"/>
        <w:rPr>
          <w:rFonts w:cs="Arial"/>
          <w:b w:val="0"/>
          <w:bCs w:val="0"/>
          <w:sz w:val="24"/>
          <w:szCs w:val="24"/>
          <w:lang w:val="vi-VN"/>
        </w:rPr>
      </w:pPr>
      <w:bookmarkStart w:id="41" w:name="_Toc237966540"/>
      <w:r w:rsidRPr="00350875">
        <w:rPr>
          <w:rFonts w:cs="Arial"/>
          <w:b w:val="0"/>
          <w:bCs w:val="0"/>
          <w:sz w:val="24"/>
          <w:szCs w:val="24"/>
        </w:rPr>
        <w:t>Điều kiện nghiệm thu: Chỉ kết luận hoàn thành khi reconciliation, data quality, mart, reporting views, security và idempotency cùng đạt</w:t>
      </w:r>
      <w:bookmarkEnd w:id="41"/>
      <w:r w:rsidRPr="00350875">
        <w:rPr>
          <w:rFonts w:cs="Arial"/>
          <w:b w:val="0"/>
          <w:bCs w:val="0"/>
          <w:sz w:val="24"/>
          <w:szCs w:val="24"/>
        </w:rPr>
        <w:t xml:space="preserve"> </w:t>
      </w:r>
    </w:p>
    <w:p w14:paraId="5A3F14D0" w14:textId="427D87FE" w:rsidR="00802B78" w:rsidRPr="00350875" w:rsidRDefault="006C5948" w:rsidP="004A4A82">
      <w:pPr>
        <w:pStyle w:val="Heading2"/>
      </w:pPr>
      <w:bookmarkStart w:id="42" w:name="_Toc237966541"/>
      <w:r w:rsidRPr="00350875">
        <w:t>8.1</w:t>
      </w:r>
      <w:r w:rsidR="00350875" w:rsidRPr="00350875">
        <w:rPr>
          <w:lang w:val="vi-VN"/>
        </w:rPr>
        <w:t>.</w:t>
      </w:r>
      <w:r w:rsidRPr="00350875">
        <w:t xml:space="preserve"> Ph</w:t>
      </w:r>
      <w:r w:rsidRPr="00350875">
        <w:t>ạ</w:t>
      </w:r>
      <w:r w:rsidRPr="00350875">
        <w:t>m vi 22 acceptance tests</w:t>
      </w:r>
      <w:bookmarkEnd w:id="42"/>
    </w:p>
    <w:tbl>
      <w:tblPr>
        <w:tblStyle w:val="TableGrid"/>
        <w:tblW w:w="6930" w:type="dxa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1170"/>
        <w:gridCol w:w="3690"/>
      </w:tblGrid>
      <w:tr w:rsidR="00295CAD" w:rsidRPr="00295CAD" w14:paraId="5BE8D67B" w14:textId="77777777" w:rsidTr="00350875">
        <w:trPr>
          <w:tblHeader/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50BF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Nhóm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796A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S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ố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test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C307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ộ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i dung</w:t>
            </w:r>
          </w:p>
        </w:tc>
      </w:tr>
      <w:tr w:rsidR="00295CAD" w:rsidRPr="00295CAD" w14:paraId="07432E53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1EF4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ETL control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2A31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3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7270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Batch, validation và idempotency</w:t>
            </w:r>
          </w:p>
        </w:tc>
      </w:tr>
      <w:tr w:rsidR="00295CAD" w:rsidRPr="00295CAD" w14:paraId="31D74555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CE64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Reconciliation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9A8F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6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3DAF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Transaction, pattern và KPI</w:t>
            </w:r>
          </w:p>
        </w:tc>
      </w:tr>
      <w:tr w:rsidR="00295CAD" w:rsidRPr="00295CAD" w14:paraId="315F6426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90CB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Data quality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7717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5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81CD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Invalid, unknown, SCD, duplicate, reject</w:t>
            </w:r>
          </w:p>
        </w:tc>
      </w:tr>
      <w:tr w:rsidR="00295CAD" w:rsidRPr="00295CAD" w14:paraId="0B6A051C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D501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Business rules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60F9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3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39F3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Cross-bank, cross-currency, self-transfer</w:t>
            </w:r>
          </w:p>
        </w:tc>
      </w:tr>
      <w:tr w:rsidR="00295CAD" w:rsidRPr="00295CAD" w14:paraId="3FA6AD6F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B0F3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Data Warehouse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59CE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2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1386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Mart populated và primary key</w:t>
            </w:r>
          </w:p>
        </w:tc>
      </w:tr>
      <w:tr w:rsidR="00295CAD" w:rsidRPr="00295CAD" w14:paraId="486F0CF1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462D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Power BI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17CB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1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B2B8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Đ</w:t>
            </w:r>
            <w:r w:rsidRPr="00295CAD">
              <w:rPr>
                <w:rFonts w:ascii="Arial" w:hAnsi="Arial" w:cs="Arial"/>
                <w:color w:val="000000" w:themeColor="text1"/>
                <w:sz w:val="18"/>
              </w:rPr>
              <w:t>ủ</w:t>
            </w:r>
            <w:r w:rsidRPr="00295CAD">
              <w:rPr>
                <w:rFonts w:ascii="Arial" w:hAnsi="Arial" w:cs="Arial"/>
                <w:color w:val="000000" w:themeColor="text1"/>
                <w:sz w:val="18"/>
              </w:rPr>
              <w:t xml:space="preserve"> reporting views</w:t>
            </w:r>
          </w:p>
        </w:tc>
      </w:tr>
      <w:tr w:rsidR="00350875" w:rsidRPr="00295CAD" w14:paraId="2CD8DE9A" w14:textId="77777777" w:rsidTr="00350875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5A0E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Security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C97E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2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AAA9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8"/>
              </w:rPr>
              <w:t>SELECT pbi và không ghi raw</w:t>
            </w:r>
          </w:p>
        </w:tc>
      </w:tr>
    </w:tbl>
    <w:p w14:paraId="16E07F2F" w14:textId="77777777" w:rsidR="00802B78" w:rsidRPr="00295CAD" w:rsidRDefault="00802B78" w:rsidP="00350875">
      <w:pPr>
        <w:spacing w:after="40"/>
        <w:jc w:val="center"/>
        <w:rPr>
          <w:rFonts w:ascii="Arial" w:hAnsi="Arial" w:cs="Arial"/>
          <w:color w:val="000000" w:themeColor="text1"/>
        </w:rPr>
      </w:pPr>
    </w:p>
    <w:tbl>
      <w:tblPr>
        <w:tblStyle w:val="TableGrid"/>
        <w:tblW w:w="3960" w:type="dxa"/>
        <w:jc w:val="center"/>
        <w:tblLayout w:type="fixed"/>
        <w:tblLook w:val="04A0" w:firstRow="1" w:lastRow="0" w:firstColumn="1" w:lastColumn="0" w:noHBand="0" w:noVBand="1"/>
      </w:tblPr>
      <w:tblGrid>
        <w:gridCol w:w="2790"/>
        <w:gridCol w:w="1170"/>
      </w:tblGrid>
      <w:tr w:rsidR="00295CAD" w:rsidRPr="00350875" w14:paraId="6BB5FEC3" w14:textId="77777777" w:rsidTr="00350875">
        <w:trPr>
          <w:tblHeader/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DB4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Ch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ỉ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báo ch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ấ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t lư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ợ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ng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3AC2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K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ế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t qu</w:t>
            </w:r>
            <w:r w:rsidRPr="00350875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ả</w:t>
            </w:r>
          </w:p>
        </w:tc>
      </w:tr>
      <w:tr w:rsidR="00295CAD" w:rsidRPr="00295CAD" w14:paraId="1BF75C67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7A52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Invalid amount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82D1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  <w:tr w:rsidR="00295CAD" w:rsidRPr="00295CAD" w14:paraId="1DCC2F16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920A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Unknown lookup trong fact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736E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  <w:tr w:rsidR="00295CAD" w:rsidRPr="00295CAD" w14:paraId="5F5D6514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1697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SCD overlap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7028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  <w:tr w:rsidR="00295CAD" w:rsidRPr="00295CAD" w14:paraId="0E708DF5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9319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Duplicate current account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EFF5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  <w:tr w:rsidR="00295CAD" w:rsidRPr="00295CAD" w14:paraId="03366AAB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9E8A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DW reject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BFE3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  <w:tr w:rsidR="00350875" w:rsidRPr="00295CAD" w14:paraId="4F5EE2F2" w14:textId="77777777" w:rsidTr="00350875">
        <w:trPr>
          <w:jc w:val="center"/>
        </w:trPr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D7B2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Failed acceptance test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9CA2" w14:textId="77777777" w:rsidR="00802B78" w:rsidRPr="00295CAD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295CAD">
              <w:rPr>
                <w:rFonts w:ascii="Arial" w:hAnsi="Arial" w:cs="Arial"/>
                <w:color w:val="000000" w:themeColor="text1"/>
                <w:sz w:val="19"/>
              </w:rPr>
              <w:t>0</w:t>
            </w:r>
          </w:p>
        </w:tc>
      </w:tr>
    </w:tbl>
    <w:p w14:paraId="06352D91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485D8F47" w14:textId="3C0067B5" w:rsidR="00802B78" w:rsidRPr="00350875" w:rsidRDefault="006C5948" w:rsidP="004A4A82">
      <w:pPr>
        <w:pStyle w:val="Heading2"/>
      </w:pPr>
      <w:bookmarkStart w:id="43" w:name="_Toc237966542"/>
      <w:r w:rsidRPr="00350875">
        <w:lastRenderedPageBreak/>
        <w:t>8.2</w:t>
      </w:r>
      <w:r w:rsidR="00350875" w:rsidRPr="00350875">
        <w:rPr>
          <w:lang w:val="vi-VN"/>
        </w:rPr>
        <w:t>.</w:t>
      </w:r>
      <w:r w:rsidRPr="00350875">
        <w:t xml:space="preserve"> B</w:t>
      </w:r>
      <w:r w:rsidRPr="00350875">
        <w:t>ả</w:t>
      </w:r>
      <w:r w:rsidRPr="00350875">
        <w:t>o m</w:t>
      </w:r>
      <w:r w:rsidRPr="00350875">
        <w:t>ậ</w:t>
      </w:r>
      <w:r w:rsidRPr="00350875">
        <w:t>t và v</w:t>
      </w:r>
      <w:r w:rsidRPr="00350875">
        <w:t>ậ</w:t>
      </w:r>
      <w:r w:rsidRPr="00350875">
        <w:t>n hành</w:t>
      </w:r>
      <w:bookmarkEnd w:id="43"/>
    </w:p>
    <w:tbl>
      <w:tblPr>
        <w:tblStyle w:val="TableGrid"/>
        <w:tblW w:w="8010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6030"/>
      </w:tblGrid>
      <w:tr w:rsidR="00295CAD" w:rsidRPr="00295CAD" w14:paraId="216CC368" w14:textId="77777777" w:rsidTr="004A4A82">
        <w:trPr>
          <w:tblHeader/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7ECB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Ki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ể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 soát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1016" w14:textId="77777777" w:rsidR="00802B78" w:rsidRPr="00350875" w:rsidRDefault="006C5948" w:rsidP="00350875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Cách tri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ể</w:t>
            </w:r>
            <w:r w:rsidRPr="0035087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 khai</w:t>
            </w:r>
          </w:p>
        </w:tc>
      </w:tr>
      <w:tr w:rsidR="00295CAD" w:rsidRPr="00295CAD" w14:paraId="0C4C984D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3516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 role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1B2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powerbi_readonly ch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ỉ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SELECT schema pbi</w:t>
            </w:r>
          </w:p>
        </w:tc>
      </w:tr>
      <w:tr w:rsidR="00295CAD" w:rsidRPr="00295CAD" w14:paraId="594FF22C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8541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Write protection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132A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Role báo cáo không INSERT/UPDATE/DELETE raw</w:t>
            </w:r>
          </w:p>
        </w:tc>
      </w:tr>
      <w:tr w:rsidR="00295CAD" w:rsidRPr="00295CAD" w14:paraId="4DA79A01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5980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Credential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6356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Không lưu password/token trong ZIP</w:t>
            </w:r>
          </w:p>
        </w:tc>
      </w:tr>
      <w:tr w:rsidR="00295CAD" w:rsidRPr="00295CAD" w14:paraId="4CB62172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084F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Lineage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8068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source_load_batch_id và dw_batch_id</w:t>
            </w:r>
          </w:p>
        </w:tc>
      </w:tr>
      <w:tr w:rsidR="00295CAD" w:rsidRPr="00295CAD" w14:paraId="7E38788B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0270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Audit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2501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etl batch, validation và qa test history</w:t>
            </w:r>
          </w:p>
        </w:tc>
      </w:tr>
      <w:tr w:rsidR="00350875" w:rsidRPr="00295CAD" w14:paraId="253EA1CB" w14:textId="77777777" w:rsidTr="004A4A82">
        <w:trPr>
          <w:jc w:val="center"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73E4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Cloud access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D45C" w14:textId="77777777" w:rsidR="00802B78" w:rsidRPr="00350875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Report ph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ụ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thu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ộ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c tài kho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ả</w:t>
            </w:r>
            <w:r w:rsidRPr="00350875">
              <w:rPr>
                <w:rFonts w:ascii="Arial" w:hAnsi="Arial" w:cs="Arial"/>
                <w:color w:val="000000" w:themeColor="text1"/>
                <w:sz w:val="24"/>
                <w:szCs w:val="24"/>
              </w:rPr>
              <w:t>n Microsoft/tenant</w:t>
            </w:r>
          </w:p>
        </w:tc>
      </w:tr>
    </w:tbl>
    <w:p w14:paraId="6895CDBB" w14:textId="0685B78F" w:rsidR="00802B78" w:rsidRPr="004A4A82" w:rsidRDefault="006C5948" w:rsidP="004A4A82">
      <w:pPr>
        <w:pStyle w:val="Heading2"/>
      </w:pPr>
      <w:bookmarkStart w:id="44" w:name="_Toc237966543"/>
      <w:r w:rsidRPr="004A4A82">
        <w:t>8.3</w:t>
      </w:r>
      <w:r w:rsidR="00B22DC4" w:rsidRPr="004A4A82">
        <w:t>.</w:t>
      </w:r>
      <w:r w:rsidRPr="004A4A82">
        <w:t xml:space="preserve"> Kh</w:t>
      </w:r>
      <w:r w:rsidRPr="004A4A82">
        <w:t>ả</w:t>
      </w:r>
      <w:r w:rsidRPr="004A4A82">
        <w:t xml:space="preserve"> năng tái t</w:t>
      </w:r>
      <w:r w:rsidRPr="004A4A82">
        <w:t>ạ</w:t>
      </w:r>
      <w:r w:rsidRPr="004A4A82">
        <w:t>o</w:t>
      </w:r>
      <w:bookmarkEnd w:id="44"/>
    </w:p>
    <w:p w14:paraId="56026C67" w14:textId="30A604BA" w:rsidR="00802B78" w:rsidRPr="00B22DC4" w:rsidRDefault="006C5948" w:rsidP="00B22DC4">
      <w:pPr>
        <w:pStyle w:val="ListBullet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SQL đư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đánh s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theo th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y</w:t>
      </w:r>
    </w:p>
    <w:p w14:paraId="360593B8" w14:textId="62C4C32B" w:rsidR="00802B78" w:rsidRPr="00B22DC4" w:rsidRDefault="006C5948" w:rsidP="00B22DC4">
      <w:pPr>
        <w:pStyle w:val="ListBullet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ỗ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i </w:t>
      </w:r>
      <w:r w:rsid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có shell script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ng tương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ứ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ng</w:t>
      </w:r>
    </w:p>
    <w:p w14:paraId="0F00CDB1" w14:textId="42ADF232" w:rsidR="00802B78" w:rsidRPr="00B22DC4" w:rsidRDefault="006C5948" w:rsidP="00B22DC4">
      <w:pPr>
        <w:pStyle w:val="ListBullet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Tài li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u DBeaver mô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connection và thao tác Execute SQL Script</w:t>
      </w:r>
    </w:p>
    <w:p w14:paraId="2CDFBC98" w14:textId="263152F0" w:rsidR="00802B78" w:rsidRPr="00B22DC4" w:rsidRDefault="006C5948" w:rsidP="00B22DC4">
      <w:pPr>
        <w:pStyle w:val="ListBullet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Evidence CSV lưu k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t qu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QA, KPI và batch</w:t>
      </w:r>
    </w:p>
    <w:p w14:paraId="1E52DD07" w14:textId="4D4794CF" w:rsidR="00802B78" w:rsidRPr="00B22DC4" w:rsidRDefault="006C5948" w:rsidP="00B22DC4">
      <w:pPr>
        <w:pStyle w:val="ListBullet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Manifest SHA-256 ki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m tra tính toàn v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ẹ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n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p</w:t>
      </w:r>
    </w:p>
    <w:p w14:paraId="6BF605CB" w14:textId="77777777" w:rsidR="00802B78" w:rsidRPr="00B22DC4" w:rsidRDefault="006C5948" w:rsidP="00B22DC4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0C918994" w14:textId="7483ADF4" w:rsidR="00802B78" w:rsidRPr="00B22DC4" w:rsidRDefault="00B22DC4" w:rsidP="004A4A82">
      <w:pPr>
        <w:pStyle w:val="Heading1"/>
        <w:rPr>
          <w:lang w:val="vi-VN"/>
        </w:rPr>
      </w:pPr>
      <w:bookmarkStart w:id="45" w:name="_Toc237966544"/>
      <w:r w:rsidRPr="00B22DC4">
        <w:lastRenderedPageBreak/>
        <w:t>CHƯƠNG</w:t>
      </w:r>
      <w:r w:rsidRPr="00B22DC4">
        <w:rPr>
          <w:lang w:val="vi-VN"/>
        </w:rPr>
        <w:t xml:space="preserve"> 9: </w:t>
      </w:r>
      <w:r w:rsidRPr="00B22DC4">
        <w:t>HƯỚNG DẪN CHẠY TOÀN BỘ PROJECT</w:t>
      </w:r>
      <w:bookmarkEnd w:id="45"/>
    </w:p>
    <w:p w14:paraId="3F470DDC" w14:textId="1B0709F2" w:rsidR="00802B78" w:rsidRPr="00B22DC4" w:rsidRDefault="00B22DC4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Có thể chạy theo tuần trong DBeaver hoặc dùng shell script trên Terminal</w:t>
      </w:r>
    </w:p>
    <w:tbl>
      <w:tblPr>
        <w:tblStyle w:val="TableGrid"/>
        <w:tblW w:w="6570" w:type="dxa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4500"/>
      </w:tblGrid>
      <w:tr w:rsidR="00295CAD" w:rsidRPr="00295CAD" w14:paraId="0C99CF6C" w14:textId="77777777" w:rsidTr="00B22DC4">
        <w:trPr>
          <w:tblHeader/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8A7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Thông s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ố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AD08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Giá tr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ị</w:t>
            </w:r>
          </w:p>
        </w:tc>
      </w:tr>
      <w:tr w:rsidR="00295CAD" w:rsidRPr="00295CAD" w14:paraId="4A4393E8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089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Host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AF6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localhost</w:t>
            </w:r>
          </w:p>
        </w:tc>
      </w:tr>
      <w:tr w:rsidR="00295CAD" w:rsidRPr="00295CAD" w14:paraId="3B98F9DF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04A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Port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08B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5432</w:t>
            </w:r>
          </w:p>
        </w:tc>
      </w:tr>
      <w:tr w:rsidR="00295CAD" w:rsidRPr="00295CAD" w14:paraId="1B8C4F29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AC10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C9A9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aml_source</w:t>
            </w:r>
          </w:p>
        </w:tc>
      </w:tr>
      <w:tr w:rsidR="00295CAD" w:rsidRPr="00295CAD" w14:paraId="17AE051E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878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F3C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hoangyugi001</w:t>
            </w:r>
          </w:p>
        </w:tc>
      </w:tr>
      <w:tr w:rsidR="00295CAD" w:rsidRPr="00295CAD" w14:paraId="4716BBEE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11FD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D254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Đ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ể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tr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ố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ng theo c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ấ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u hình local hi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n t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</w:p>
        </w:tc>
      </w:tr>
      <w:tr w:rsidR="00B22DC4" w:rsidRPr="00295CAD" w14:paraId="1D798BA3" w14:textId="77777777" w:rsidTr="00B22DC4">
        <w:trPr>
          <w:jc w:val="center"/>
        </w:trPr>
        <w:tc>
          <w:tcPr>
            <w:tcW w:w="20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6404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Client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BD0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DBeaver ho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ặ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c psql</w:t>
            </w:r>
          </w:p>
        </w:tc>
      </w:tr>
    </w:tbl>
    <w:p w14:paraId="5AEEBABD" w14:textId="77777777" w:rsidR="00802B78" w:rsidRPr="00B22DC4" w:rsidRDefault="00802B78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</w:p>
    <w:p w14:paraId="51F4336C" w14:textId="77777777" w:rsidR="00B22DC4" w:rsidRDefault="00B22DC4" w:rsidP="00B22DC4">
      <w:pPr>
        <w:rPr>
          <w:rFonts w:ascii="Arial" w:hAnsi="Arial" w:cs="Arial"/>
          <w:color w:val="000000" w:themeColor="text1"/>
          <w:lang w:val="vi-VN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Trước khi chạy: Bảo đảm PostgreSQL đang hoạt động, raw files đúng đường dẫn và connection DBeaver trỏ vào database aml_source</w:t>
      </w:r>
      <w:r w:rsidRPr="00295CAD">
        <w:rPr>
          <w:rFonts w:ascii="Arial" w:hAnsi="Arial" w:cs="Arial"/>
          <w:color w:val="000000" w:themeColor="text1"/>
        </w:rPr>
        <w:t xml:space="preserve"> </w:t>
      </w:r>
    </w:p>
    <w:p w14:paraId="5D0E3818" w14:textId="20659685" w:rsidR="00802B78" w:rsidRPr="00B22DC4" w:rsidRDefault="006C5948" w:rsidP="004A4A82">
      <w:pPr>
        <w:pStyle w:val="Heading2"/>
      </w:pPr>
      <w:bookmarkStart w:id="46" w:name="_Toc237966545"/>
      <w:r w:rsidRPr="00B22DC4">
        <w:t>9.1</w:t>
      </w:r>
      <w:r w:rsidR="00B22DC4" w:rsidRPr="00B22DC4">
        <w:rPr>
          <w:lang w:val="vi-VN"/>
        </w:rPr>
        <w:t>.</w:t>
      </w:r>
      <w:r w:rsidRPr="00B22DC4">
        <w:t xml:space="preserve"> Ch</w:t>
      </w:r>
      <w:r w:rsidRPr="00B22DC4">
        <w:t>ạ</w:t>
      </w:r>
      <w:r w:rsidRPr="00B22DC4">
        <w:t>y b</w:t>
      </w:r>
      <w:r w:rsidRPr="00B22DC4">
        <w:t>ằ</w:t>
      </w:r>
      <w:r w:rsidRPr="00B22DC4">
        <w:t>ng Terminal</w:t>
      </w:r>
      <w:bookmarkEnd w:id="4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2B78" w:rsidRPr="00295CAD" w14:paraId="3BD6BB9A" w14:textId="77777777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E097" w14:textId="77777777" w:rsidR="00802B78" w:rsidRPr="00B22DC4" w:rsidRDefault="006C5948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cd "/Users/hoangyugi001/Documents/Coder/IBM Transactions"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./scripts/run_week1_postgresql.sh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./scripts/run_week2_postgresql.sh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./scripts/run_week3_postgresql.sh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./scripts/run_week4_postgresql.sh</w:t>
            </w:r>
          </w:p>
        </w:tc>
      </w:tr>
    </w:tbl>
    <w:p w14:paraId="37E7C602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40E2A7C7" w14:textId="7BEBE4D2" w:rsidR="00B22DC4" w:rsidRPr="00B22DC4" w:rsidRDefault="00B22DC4">
      <w:pPr>
        <w:spacing w:after="140"/>
        <w:rPr>
          <w:rFonts w:ascii="Arial" w:hAnsi="Arial" w:cs="Arial"/>
          <w:color w:val="000000" w:themeColor="text1"/>
          <w:sz w:val="24"/>
          <w:szCs w:val="24"/>
          <w:lang w:val="vi-VN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Không</w:t>
      </w:r>
      <w:r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cần chạy lại full 31,9 triệu dòng nếu database đã có sẵn</w:t>
      </w:r>
    </w:p>
    <w:p w14:paraId="51A40401" w14:textId="1810358A" w:rsidR="00802B78" w:rsidRPr="00B22DC4" w:rsidRDefault="006C5948">
      <w:pPr>
        <w:spacing w:after="140"/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Nên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y riêng </w:t>
      </w:r>
      <w:r w:rsidR="00B22DC4" w:rsidRP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="00B22DC4"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4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trình bày acceptance test và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chi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u k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t qu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D3850" w:rsidRPr="00295CAD" w14:paraId="0D3D55E3" w14:textId="77777777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8CEE" w14:textId="77777777" w:rsidR="00802B78" w:rsidRPr="00B22DC4" w:rsidRDefault="006C5948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SELECT * FROM qa.v_week4_latest_run;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SELECT *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FROM qa.v_week4_latest_results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WHERE status = 'FAILED';</w:t>
            </w:r>
          </w:p>
        </w:tc>
      </w:tr>
    </w:tbl>
    <w:p w14:paraId="2FD147EC" w14:textId="44F6AE87" w:rsidR="00B22DC4" w:rsidRPr="00B22DC4" w:rsidRDefault="00B22DC4">
      <w:pPr>
        <w:pStyle w:val="Heading1"/>
        <w:rPr>
          <w:rFonts w:cs="Arial"/>
          <w:b w:val="0"/>
          <w:bCs w:val="0"/>
          <w:sz w:val="24"/>
          <w:szCs w:val="24"/>
          <w:lang w:val="vi-VN"/>
        </w:rPr>
      </w:pPr>
      <w:bookmarkStart w:id="47" w:name="_Toc237966546"/>
      <w:r w:rsidRPr="00B22DC4">
        <w:rPr>
          <w:rFonts w:cs="Arial"/>
          <w:b w:val="0"/>
          <w:bCs w:val="0"/>
          <w:sz w:val="24"/>
          <w:szCs w:val="24"/>
        </w:rPr>
        <w:t>Kết quả đúng:Latest run hiển thị 22 PASSED, 0 FAILED; truy vấn FAILED trả về 0 dòng</w:t>
      </w:r>
      <w:bookmarkEnd w:id="47"/>
    </w:p>
    <w:p w14:paraId="3112C862" w14:textId="77777777" w:rsidR="00B22DC4" w:rsidRDefault="00B22DC4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br w:type="page"/>
      </w:r>
    </w:p>
    <w:p w14:paraId="64CCAA5E" w14:textId="5417D352" w:rsidR="00802B78" w:rsidRPr="00B22DC4" w:rsidRDefault="006C5948" w:rsidP="004A4A82">
      <w:pPr>
        <w:pStyle w:val="Heading2"/>
      </w:pPr>
      <w:bookmarkStart w:id="48" w:name="_Toc237966547"/>
      <w:r w:rsidRPr="00B22DC4">
        <w:lastRenderedPageBreak/>
        <w:t>9.2</w:t>
      </w:r>
      <w:r w:rsidR="00B22DC4" w:rsidRPr="00B22DC4">
        <w:rPr>
          <w:lang w:val="vi-VN"/>
        </w:rPr>
        <w:t>.</w:t>
      </w:r>
      <w:r w:rsidRPr="00B22DC4">
        <w:t xml:space="preserve"> DBeaver</w:t>
      </w:r>
      <w:bookmarkEnd w:id="48"/>
    </w:p>
    <w:p w14:paraId="1AB0D249" w14:textId="12E34A8C" w:rsidR="00802B78" w:rsidRPr="00B22DC4" w:rsidRDefault="006C5948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ở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DBeaver và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connection PostgreSQL aml_source</w:t>
      </w:r>
    </w:p>
    <w:p w14:paraId="0C7FF0D9" w14:textId="34AF9F3F" w:rsidR="00802B78" w:rsidRPr="00B22DC4" w:rsidRDefault="006C5948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ở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SQL Editor 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đúng connection</w:t>
      </w:r>
    </w:p>
    <w:p w14:paraId="23475C65" w14:textId="55561DB4" w:rsidR="00802B78" w:rsidRPr="00B22DC4" w:rsidRDefault="006C5948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y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ng file 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ằ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ng Execute SQL Script, không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ỉ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y câu đang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</w:t>
      </w:r>
    </w:p>
    <w:p w14:paraId="03B064F0" w14:textId="39F9D621" w:rsidR="00802B78" w:rsidRPr="00B22DC4" w:rsidRDefault="00B22DC4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1: sql/01_source từ file 01 đến 07</w:t>
      </w:r>
    </w:p>
    <w:p w14:paraId="211D014A" w14:textId="030DB561" w:rsidR="00802B78" w:rsidRPr="00B22DC4" w:rsidRDefault="00B22DC4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2: sql/03_dw từ file 00 đến 07</w:t>
      </w:r>
    </w:p>
    <w:p w14:paraId="70C72CE7" w14:textId="0FD775F5" w:rsidR="00802B78" w:rsidRPr="00B22DC4" w:rsidRDefault="00B22DC4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3: sql/04_powerbi từ file 00 đến 03</w:t>
      </w:r>
    </w:p>
    <w:p w14:paraId="24127C87" w14:textId="20154B71" w:rsidR="00802B78" w:rsidRPr="00B22DC4" w:rsidRDefault="00B22DC4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Giai</w:t>
      </w:r>
      <w:r w:rsidRPr="00B22DC4">
        <w:rPr>
          <w:rFonts w:ascii="Arial" w:hAnsi="Arial" w:cs="Arial"/>
          <w:color w:val="000000" w:themeColor="text1"/>
          <w:sz w:val="24"/>
          <w:szCs w:val="24"/>
          <w:lang w:val="vi-VN"/>
        </w:rPr>
        <w:t xml:space="preserve"> đoạn 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4: sql/05_week4 từ file 00 đến 03</w:t>
      </w:r>
    </w:p>
    <w:p w14:paraId="743FFC04" w14:textId="3ADABECD" w:rsidR="00802B78" w:rsidRPr="00B22DC4" w:rsidRDefault="006C5948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Refresh Navigator sau khi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o schema ho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ặ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view 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</w:t>
      </w:r>
    </w:p>
    <w:p w14:paraId="55B40F67" w14:textId="74D69370" w:rsidR="00802B78" w:rsidRPr="00295CAD" w:rsidRDefault="006C5948" w:rsidP="00B22DC4">
      <w:pPr>
        <w:pStyle w:val="ListNumber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tab Output và Result Sets trư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khi chuy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bư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</w:t>
      </w:r>
    </w:p>
    <w:p w14:paraId="35F94612" w14:textId="77777777" w:rsidR="00B22DC4" w:rsidRDefault="00B22DC4" w:rsidP="00B22DC4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B22DC4">
        <w:rPr>
          <w:rFonts w:ascii="Arial" w:hAnsi="Arial" w:cs="Arial"/>
          <w:bCs/>
          <w:color w:val="000000" w:themeColor="text1"/>
          <w:sz w:val="24"/>
          <w:szCs w:val="24"/>
        </w:rPr>
        <w:t>Không chạy file reset: sql/03_dw/99_reset_dw_OPTIONAL.sql chỉ dùng khi chủ động xây lại DW</w:t>
      </w:r>
      <w:r w:rsidRPr="00B22DC4">
        <w:rPr>
          <w:rFonts w:ascii="Arial" w:hAnsi="Arial" w:cs="Arial"/>
          <w:bCs/>
          <w:color w:val="000000" w:themeColor="text1"/>
          <w:sz w:val="24"/>
          <w:szCs w:val="24"/>
          <w:lang w:val="vi-VN"/>
        </w:rPr>
        <w:t>,</w:t>
      </w:r>
      <w:r w:rsidRPr="00B22DC4">
        <w:rPr>
          <w:rFonts w:ascii="Arial" w:hAnsi="Arial" w:cs="Arial"/>
          <w:bCs/>
          <w:color w:val="000000" w:themeColor="text1"/>
          <w:sz w:val="24"/>
          <w:szCs w:val="24"/>
        </w:rPr>
        <w:t xml:space="preserve"> không chạy trong demo </w:t>
      </w:r>
    </w:p>
    <w:p w14:paraId="42569253" w14:textId="3701F0DD" w:rsidR="00802B78" w:rsidRPr="00B22DC4" w:rsidRDefault="006C5948" w:rsidP="004A4A82">
      <w:pPr>
        <w:pStyle w:val="Heading2"/>
      </w:pPr>
      <w:bookmarkStart w:id="49" w:name="_Toc237966548"/>
      <w:r w:rsidRPr="00B22DC4">
        <w:t>9.3</w:t>
      </w:r>
      <w:r w:rsidR="00B22DC4">
        <w:rPr>
          <w:lang w:val="vi-VN"/>
        </w:rPr>
        <w:t>.</w:t>
      </w:r>
      <w:r w:rsidRPr="00B22DC4">
        <w:t xml:space="preserve"> Power BI Service</w:t>
      </w:r>
      <w:bookmarkEnd w:id="49"/>
    </w:p>
    <w:p w14:paraId="0E3847C8" w14:textId="30F64121" w:rsidR="00802B78" w:rsidRPr="00B22DC4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Đăng nh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p Power BI Service 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ằ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ng tài kho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Microsoft đã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ạ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o report</w:t>
      </w:r>
    </w:p>
    <w:p w14:paraId="20267E07" w14:textId="722D678D" w:rsidR="00802B78" w:rsidRPr="00B22DC4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ở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workspace IBM AML Transactions DW</w:t>
      </w:r>
    </w:p>
    <w:p w14:paraId="7FBD991F" w14:textId="52EA80E3" w:rsidR="00802B78" w:rsidRPr="00B22DC4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ở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report IBM AML Transactions Dashboard</w:t>
      </w:r>
    </w:p>
    <w:p w14:paraId="27A83E83" w14:textId="3A195F61" w:rsidR="00802B78" w:rsidRPr="00B22DC4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Xác nh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ậ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Reading view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ỉ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hi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th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ị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IBM AML — Unified Dashboard</w:t>
      </w:r>
    </w:p>
    <w:p w14:paraId="7C72F1FE" w14:textId="7A6CD0F2" w:rsidR="00802B78" w:rsidRPr="00B22DC4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ọ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View → Fit to width và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chi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u 6 KPI v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evidence CSV</w:t>
      </w:r>
    </w:p>
    <w:p w14:paraId="60BA8546" w14:textId="3B98C368" w:rsidR="00802B78" w:rsidRPr="00295CAD" w:rsidRDefault="006C5948" w:rsidP="00B22DC4">
      <w:pPr>
        <w:pStyle w:val="ListNumber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Cu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l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ầ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lư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t qua các khu v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ự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01–07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ế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ETL &amp; Data Quality</w:t>
      </w:r>
    </w:p>
    <w:p w14:paraId="6E97ACC3" w14:textId="77777777" w:rsidR="00802B78" w:rsidRPr="00B22DC4" w:rsidRDefault="006C5948">
      <w:pPr>
        <w:rPr>
          <w:rFonts w:ascii="Arial" w:hAnsi="Arial" w:cs="Arial"/>
          <w:bCs/>
          <w:color w:val="000000" w:themeColor="text1"/>
        </w:rPr>
      </w:pPr>
      <w:r w:rsidRPr="00B22DC4">
        <w:rPr>
          <w:rFonts w:ascii="Arial" w:hAnsi="Arial" w:cs="Arial"/>
          <w:bCs/>
          <w:color w:val="000000" w:themeColor="text1"/>
        </w:rPr>
        <w:t xml:space="preserve">Workspace: </w:t>
      </w:r>
      <w:hyperlink r:id="rId25">
        <w:r w:rsidR="00802B78" w:rsidRPr="00B22DC4">
          <w:rPr>
            <w:rFonts w:ascii="Arial" w:hAnsi="Arial" w:cs="Arial"/>
            <w:bCs/>
            <w:color w:val="548DD4" w:themeColor="text2" w:themeTint="99"/>
            <w:u w:val="single"/>
          </w:rPr>
          <w:t>https://app.powerbi.com/groups/7f5002d5-ed84-4dfb-891e-ee0622f7824b/list?experience=power-bi</w:t>
        </w:r>
      </w:hyperlink>
    </w:p>
    <w:p w14:paraId="4BCBA8FA" w14:textId="77777777" w:rsidR="00802B78" w:rsidRPr="00B22DC4" w:rsidRDefault="006C5948">
      <w:pPr>
        <w:rPr>
          <w:rFonts w:ascii="Arial" w:hAnsi="Arial" w:cs="Arial"/>
          <w:bCs/>
          <w:color w:val="000000" w:themeColor="text1"/>
        </w:rPr>
      </w:pPr>
      <w:r w:rsidRPr="00B22DC4">
        <w:rPr>
          <w:rFonts w:ascii="Arial" w:hAnsi="Arial" w:cs="Arial"/>
          <w:bCs/>
          <w:color w:val="000000" w:themeColor="text1"/>
        </w:rPr>
        <w:t xml:space="preserve">Report: </w:t>
      </w:r>
      <w:hyperlink r:id="rId26">
        <w:r w:rsidR="00802B78" w:rsidRPr="00B22DC4">
          <w:rPr>
            <w:rFonts w:ascii="Arial" w:hAnsi="Arial" w:cs="Arial"/>
            <w:bCs/>
            <w:color w:val="548DD4" w:themeColor="text2" w:themeTint="99"/>
            <w:u w:val="single"/>
          </w:rPr>
          <w:t>https://app.powerbi.com/groups/7f5002d5-ed84-4dfb-891e-ee0622f7824b/reports/de81f7bf-e511-4ab5-8269-8ef80bcb22b1/4c7468e18d15410ac20d?experience=power-bi</w:t>
        </w:r>
      </w:hyperlink>
    </w:p>
    <w:p w14:paraId="3E7900D0" w14:textId="77777777" w:rsidR="00B22DC4" w:rsidRDefault="00B22DC4">
      <w:pPr>
        <w:spacing w:after="200" w:line="276" w:lineRule="auto"/>
        <w:rPr>
          <w:rFonts w:ascii="Arial" w:hAnsi="Arial" w:cs="Arial"/>
          <w:b/>
          <w:color w:val="000000" w:themeColor="text1"/>
          <w:sz w:val="20"/>
        </w:rPr>
      </w:pPr>
      <w:r>
        <w:rPr>
          <w:rFonts w:ascii="Arial" w:hAnsi="Arial" w:cs="Arial"/>
          <w:b/>
          <w:color w:val="000000" w:themeColor="text1"/>
          <w:sz w:val="20"/>
        </w:rPr>
        <w:br w:type="page"/>
      </w:r>
    </w:p>
    <w:p w14:paraId="007ACD88" w14:textId="3874BE57" w:rsidR="00802B78" w:rsidRPr="004A4A82" w:rsidRDefault="00B22DC4" w:rsidP="004A4A82">
      <w:pPr>
        <w:pStyle w:val="Heading1"/>
        <w:rPr>
          <w:lang w:val="vi-VN"/>
        </w:rPr>
      </w:pPr>
      <w:bookmarkStart w:id="50" w:name="_Toc237966549"/>
      <w:r w:rsidRPr="00B22DC4">
        <w:lastRenderedPageBreak/>
        <w:t>CHƯƠNG</w:t>
      </w:r>
      <w:r w:rsidRPr="00B22DC4">
        <w:rPr>
          <w:lang w:val="vi-VN"/>
        </w:rPr>
        <w:t xml:space="preserve"> 10: </w:t>
      </w:r>
      <w:r w:rsidRPr="00B22DC4">
        <w:t>GIỚI HẠN</w:t>
      </w:r>
      <w:r w:rsidR="004A4A82">
        <w:rPr>
          <w:lang w:val="vi-VN"/>
        </w:rPr>
        <w:t>,</w:t>
      </w:r>
      <w:r w:rsidRPr="00B22DC4">
        <w:t xml:space="preserve"> HƯỚNG PHÁT TRIỂN</w:t>
      </w:r>
      <w:r w:rsidR="004A4A82">
        <w:rPr>
          <w:lang w:val="vi-VN"/>
        </w:rPr>
        <w:t xml:space="preserve"> VÀ KẾT LUẬN</w:t>
      </w:r>
      <w:bookmarkEnd w:id="50"/>
    </w:p>
    <w:p w14:paraId="0B24701A" w14:textId="7759714B" w:rsidR="00802B78" w:rsidRPr="00B22DC4" w:rsidRDefault="00B22DC4">
      <w:pPr>
        <w:spacing w:after="40"/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Project hoàn thành mục tiêu data engineering và reporting trong phạm vi dataset synthetic</w:t>
      </w:r>
    </w:p>
    <w:tbl>
      <w:tblPr>
        <w:tblStyle w:val="TableGrid"/>
        <w:tblW w:w="891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6570"/>
      </w:tblGrid>
      <w:tr w:rsidR="00295CAD" w:rsidRPr="00295CAD" w14:paraId="6474BFAC" w14:textId="77777777" w:rsidTr="00B22DC4">
        <w:trPr>
          <w:tblHeader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501E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tiêu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4AFE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ế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 qu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ả</w:t>
            </w:r>
          </w:p>
        </w:tc>
      </w:tr>
      <w:tr w:rsidR="00295CAD" w:rsidRPr="00295CAD" w14:paraId="0056DE96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1BAC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 ngu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ồ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8ECB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Typed, indexed, có batch và lineage</w:t>
            </w:r>
          </w:p>
        </w:tc>
      </w:tr>
      <w:tr w:rsidR="00295CAD" w:rsidRPr="00295CAD" w14:paraId="3BFB4C07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D5FE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Warehouse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3F47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Star schema, SCD2, facts và Unknown member</w:t>
            </w:r>
          </w:p>
        </w:tc>
      </w:tr>
      <w:tr w:rsidR="00295CAD" w:rsidRPr="00295CAD" w14:paraId="18208702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7C17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ETL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4623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FULL/INCREMENTAL, idempotent, validation PASSED</w:t>
            </w:r>
          </w:p>
        </w:tc>
      </w:tr>
      <w:tr w:rsidR="00295CAD" w:rsidRPr="00295CAD" w14:paraId="5AC2AD97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067C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Reporting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83B7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7 mart, 16 views, 1 dashboard; 6 KPI; 7 analysis areas</w:t>
            </w:r>
          </w:p>
        </w:tc>
      </w:tr>
      <w:tr w:rsidR="00295CAD" w:rsidRPr="00295CAD" w14:paraId="66960D0A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56D7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Nghi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m thu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5FE7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22/22 acceptance tests PASSED</w:t>
            </w:r>
          </w:p>
        </w:tc>
      </w:tr>
      <w:tr w:rsidR="00B22DC4" w:rsidRPr="00295CAD" w14:paraId="6DA522DD" w14:textId="77777777" w:rsidTr="00B22DC4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1698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Bàn giao</w:t>
            </w:r>
          </w:p>
        </w:tc>
        <w:tc>
          <w:tcPr>
            <w:tcW w:w="6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9685" w14:textId="77777777" w:rsidR="00802B78" w:rsidRPr="00B22DC4" w:rsidRDefault="006C5948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Word, PDF, PowerPoint, README, evidence và ZIP</w:t>
            </w:r>
          </w:p>
        </w:tc>
      </w:tr>
    </w:tbl>
    <w:p w14:paraId="2DAF57DB" w14:textId="6CD31D54" w:rsidR="00802B78" w:rsidRPr="00295CAD" w:rsidRDefault="006C5948">
      <w:pPr>
        <w:pStyle w:val="Heading2"/>
        <w:rPr>
          <w:rFonts w:cs="Arial"/>
        </w:rPr>
      </w:pPr>
      <w:bookmarkStart w:id="51" w:name="_Toc237966550"/>
      <w:r w:rsidRPr="00295CAD">
        <w:rPr>
          <w:rFonts w:cs="Arial"/>
        </w:rPr>
        <w:t>10.1</w:t>
      </w:r>
      <w:r w:rsidR="00B22DC4">
        <w:rPr>
          <w:rFonts w:cs="Arial"/>
          <w:lang w:val="vi-VN"/>
        </w:rPr>
        <w:t>.</w:t>
      </w:r>
      <w:r w:rsidRPr="00295CAD">
        <w:rPr>
          <w:rFonts w:cs="Arial"/>
        </w:rPr>
        <w:t xml:space="preserve"> Gi</w:t>
      </w:r>
      <w:r w:rsidRPr="00295CAD">
        <w:rPr>
          <w:rFonts w:cs="Arial"/>
        </w:rPr>
        <w:t>ớ</w:t>
      </w:r>
      <w:r w:rsidRPr="00295CAD">
        <w:rPr>
          <w:rFonts w:cs="Arial"/>
        </w:rPr>
        <w:t>i h</w:t>
      </w:r>
      <w:r w:rsidRPr="00295CAD">
        <w:rPr>
          <w:rFonts w:cs="Arial"/>
        </w:rPr>
        <w:t>ạ</w:t>
      </w:r>
      <w:r w:rsidRPr="00295CAD">
        <w:rPr>
          <w:rFonts w:cs="Arial"/>
        </w:rPr>
        <w:t>n</w:t>
      </w:r>
      <w:bookmarkEnd w:id="51"/>
    </w:p>
    <w:p w14:paraId="3ACA2AD3" w14:textId="7A19032B" w:rsidR="00802B78" w:rsidRPr="00B22DC4" w:rsidRDefault="006C5948" w:rsidP="00B22DC4">
      <w:pPr>
        <w:pStyle w:val="ListBullet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Dataset synthetic và ch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ỉ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bao ph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ủ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28 ngày</w:t>
      </w:r>
    </w:p>
    <w:p w14:paraId="78D9B851" w14:textId="2C9B78CA" w:rsidR="00802B78" w:rsidRPr="00B22DC4" w:rsidRDefault="006C5948" w:rsidP="00B22DC4">
      <w:pPr>
        <w:pStyle w:val="ListBullet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Không có branch, balance, fee, status ho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ặ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official FX rate</w:t>
      </w:r>
    </w:p>
    <w:p w14:paraId="5380E932" w14:textId="6375B413" w:rsidR="00802B78" w:rsidRPr="00B22DC4" w:rsidRDefault="006C5948" w:rsidP="00B22DC4">
      <w:pPr>
        <w:pStyle w:val="ListBullet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Snapshot cloud chưa refresh realtime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ừ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localhost</w:t>
      </w:r>
    </w:p>
    <w:p w14:paraId="137F010D" w14:textId="358A1CD0" w:rsidR="00802B78" w:rsidRPr="00B22DC4" w:rsidRDefault="006C5948" w:rsidP="00B22DC4">
      <w:pPr>
        <w:pStyle w:val="ListBullet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Dashboard mô t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ả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ground truth, chưa có ML scoring</w:t>
      </w:r>
    </w:p>
    <w:p w14:paraId="0A581A0E" w14:textId="0E801E39" w:rsidR="00802B78" w:rsidRPr="00B22DC4" w:rsidRDefault="006C5948" w:rsidP="00B22DC4">
      <w:pPr>
        <w:pStyle w:val="ListBullet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Không có file .pbix do quy trình Power BI Service cloud-only</w:t>
      </w:r>
    </w:p>
    <w:p w14:paraId="70EC45C1" w14:textId="2BADAE42" w:rsidR="00802B78" w:rsidRPr="00295CAD" w:rsidRDefault="006C5948">
      <w:pPr>
        <w:pStyle w:val="Heading2"/>
        <w:rPr>
          <w:rFonts w:cs="Arial"/>
        </w:rPr>
      </w:pPr>
      <w:bookmarkStart w:id="52" w:name="_Toc237966551"/>
      <w:r w:rsidRPr="00295CAD">
        <w:rPr>
          <w:rFonts w:cs="Arial"/>
        </w:rPr>
        <w:t>10.2</w:t>
      </w:r>
      <w:r w:rsidR="00B22DC4">
        <w:rPr>
          <w:rFonts w:cs="Arial"/>
          <w:lang w:val="vi-VN"/>
        </w:rPr>
        <w:t>.</w:t>
      </w:r>
      <w:r w:rsidRPr="00295CAD">
        <w:rPr>
          <w:rFonts w:cs="Arial"/>
        </w:rPr>
        <w:t xml:space="preserve"> Hư</w:t>
      </w:r>
      <w:r w:rsidRPr="00295CAD">
        <w:rPr>
          <w:rFonts w:cs="Arial"/>
        </w:rPr>
        <w:t>ớ</w:t>
      </w:r>
      <w:r w:rsidRPr="00295CAD">
        <w:rPr>
          <w:rFonts w:cs="Arial"/>
        </w:rPr>
        <w:t>ng phát tri</w:t>
      </w:r>
      <w:r w:rsidRPr="00295CAD">
        <w:rPr>
          <w:rFonts w:cs="Arial"/>
        </w:rPr>
        <w:t>ể</w:t>
      </w:r>
      <w:r w:rsidRPr="00295CAD">
        <w:rPr>
          <w:rFonts w:cs="Arial"/>
        </w:rPr>
        <w:t>n</w:t>
      </w:r>
      <w:bookmarkEnd w:id="52"/>
    </w:p>
    <w:p w14:paraId="333CDF92" w14:textId="709DF642" w:rsidR="00802B78" w:rsidRPr="00B22DC4" w:rsidRDefault="006C5948" w:rsidP="00B22DC4">
      <w:pPr>
        <w:pStyle w:val="ListBullet"/>
        <w:numPr>
          <w:ilvl w:val="0"/>
          <w:numId w:val="2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Partition fact theo th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ờ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gian và incremental theo source date</w:t>
      </w:r>
    </w:p>
    <w:p w14:paraId="4159B171" w14:textId="76FD2DB8" w:rsidR="00802B78" w:rsidRPr="00B22DC4" w:rsidRDefault="006C5948" w:rsidP="00B22DC4">
      <w:pPr>
        <w:pStyle w:val="ListBullet"/>
        <w:numPr>
          <w:ilvl w:val="0"/>
          <w:numId w:val="2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Chuy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n PostgreSQL sang managed cloud và c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ấ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u hình gateway refresh</w:t>
      </w:r>
    </w:p>
    <w:p w14:paraId="28F907E1" w14:textId="69CFF3B0" w:rsidR="00802B78" w:rsidRPr="00B22DC4" w:rsidRDefault="006C5948" w:rsidP="00B22DC4">
      <w:pPr>
        <w:pStyle w:val="ListBullet"/>
        <w:numPr>
          <w:ilvl w:val="0"/>
          <w:numId w:val="2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sung dim_exchange_rate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quy đ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amount có ki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ể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m soát</w:t>
      </w:r>
    </w:p>
    <w:p w14:paraId="74B015AE" w14:textId="69C48CEA" w:rsidR="00802B78" w:rsidRPr="00B22DC4" w:rsidRDefault="006C5948" w:rsidP="00B22DC4">
      <w:pPr>
        <w:pStyle w:val="ListBullet"/>
        <w:numPr>
          <w:ilvl w:val="0"/>
          <w:numId w:val="2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Xây feature mart và mô hình AML scoring v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ớ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precision/recall</w:t>
      </w:r>
    </w:p>
    <w:p w14:paraId="223CB756" w14:textId="345ECF04" w:rsidR="00802B78" w:rsidRPr="00B22DC4" w:rsidRDefault="006C5948" w:rsidP="00B22DC4">
      <w:pPr>
        <w:pStyle w:val="ListBullet"/>
        <w:numPr>
          <w:ilvl w:val="0"/>
          <w:numId w:val="2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ổ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sung monitoring SLA, alert và deployment pipeline</w:t>
      </w:r>
    </w:p>
    <w:p w14:paraId="028097D7" w14:textId="2A0C7AAA" w:rsidR="00802B78" w:rsidRPr="00B22DC4" w:rsidRDefault="00B22DC4" w:rsidP="004A4A82">
      <w:pPr>
        <w:pStyle w:val="Heading2"/>
        <w:rPr>
          <w:lang w:val="vi-VN"/>
        </w:rPr>
      </w:pPr>
      <w:bookmarkStart w:id="53" w:name="_Toc237966552"/>
      <w:r w:rsidRPr="00B22DC4">
        <w:rPr>
          <w:lang w:val="vi-VN"/>
        </w:rPr>
        <w:t xml:space="preserve">10.3. </w:t>
      </w:r>
      <w:r w:rsidRPr="00B22DC4">
        <w:t>Kết luận</w:t>
      </w:r>
      <w:bookmarkEnd w:id="53"/>
    </w:p>
    <w:p w14:paraId="1A4DC995" w14:textId="77777777" w:rsidR="00802B78" w:rsidRPr="00295CAD" w:rsidRDefault="006C5948">
      <w:pPr>
        <w:spacing w:after="140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>Project đã hoàn thành toàn b</w:t>
      </w:r>
      <w:r w:rsidRPr="00295CAD">
        <w:rPr>
          <w:rFonts w:ascii="Arial" w:hAnsi="Arial" w:cs="Arial"/>
          <w:color w:val="000000" w:themeColor="text1"/>
        </w:rPr>
        <w:t>ộ</w:t>
      </w:r>
      <w:r w:rsidRPr="00295CAD">
        <w:rPr>
          <w:rFonts w:ascii="Arial" w:hAnsi="Arial" w:cs="Arial"/>
          <w:color w:val="000000" w:themeColor="text1"/>
        </w:rPr>
        <w:t xml:space="preserve"> chu</w:t>
      </w:r>
      <w:r w:rsidRPr="00295CAD">
        <w:rPr>
          <w:rFonts w:ascii="Arial" w:hAnsi="Arial" w:cs="Arial"/>
          <w:color w:val="000000" w:themeColor="text1"/>
        </w:rPr>
        <w:t>ỗ</w:t>
      </w:r>
      <w:r w:rsidRPr="00295CAD">
        <w:rPr>
          <w:rFonts w:ascii="Arial" w:hAnsi="Arial" w:cs="Arial"/>
          <w:color w:val="000000" w:themeColor="text1"/>
        </w:rPr>
        <w:t>i công vi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c t</w:t>
      </w:r>
      <w:r w:rsidRPr="00295CAD">
        <w:rPr>
          <w:rFonts w:ascii="Arial" w:hAnsi="Arial" w:cs="Arial"/>
          <w:color w:val="000000" w:themeColor="text1"/>
        </w:rPr>
        <w:t>ừ</w:t>
      </w:r>
      <w:r w:rsidRPr="00295CAD">
        <w:rPr>
          <w:rFonts w:ascii="Arial" w:hAnsi="Arial" w:cs="Arial"/>
          <w:color w:val="000000" w:themeColor="text1"/>
        </w:rPr>
        <w:t xml:space="preserve"> kh</w:t>
      </w:r>
      <w:r w:rsidRPr="00295CAD">
        <w:rPr>
          <w:rFonts w:ascii="Arial" w:hAnsi="Arial" w:cs="Arial"/>
          <w:color w:val="000000" w:themeColor="text1"/>
        </w:rPr>
        <w:t>ả</w:t>
      </w:r>
      <w:r w:rsidRPr="00295CAD">
        <w:rPr>
          <w:rFonts w:ascii="Arial" w:hAnsi="Arial" w:cs="Arial"/>
          <w:color w:val="000000" w:themeColor="text1"/>
        </w:rPr>
        <w:t>o sát d</w:t>
      </w:r>
      <w:r w:rsidRPr="00295CAD">
        <w:rPr>
          <w:rFonts w:ascii="Arial" w:hAnsi="Arial" w:cs="Arial"/>
          <w:color w:val="000000" w:themeColor="text1"/>
        </w:rPr>
        <w:t>ữ</w:t>
      </w:r>
      <w:r w:rsidRPr="00295CAD">
        <w:rPr>
          <w:rFonts w:ascii="Arial" w:hAnsi="Arial" w:cs="Arial"/>
          <w:color w:val="000000" w:themeColor="text1"/>
        </w:rPr>
        <w:t xml:space="preserve"> li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u ngu</w:t>
      </w:r>
      <w:r w:rsidRPr="00295CAD">
        <w:rPr>
          <w:rFonts w:ascii="Arial" w:hAnsi="Arial" w:cs="Arial"/>
          <w:color w:val="000000" w:themeColor="text1"/>
        </w:rPr>
        <w:t>ồ</w:t>
      </w:r>
      <w:r w:rsidRPr="00295CAD">
        <w:rPr>
          <w:rFonts w:ascii="Arial" w:hAnsi="Arial" w:cs="Arial"/>
          <w:color w:val="000000" w:themeColor="text1"/>
        </w:rPr>
        <w:t>n đ</w:t>
      </w:r>
      <w:r w:rsidRPr="00295CAD">
        <w:rPr>
          <w:rFonts w:ascii="Arial" w:hAnsi="Arial" w:cs="Arial"/>
          <w:color w:val="000000" w:themeColor="text1"/>
        </w:rPr>
        <w:t>ế</w:t>
      </w:r>
      <w:r w:rsidRPr="00295CAD">
        <w:rPr>
          <w:rFonts w:ascii="Arial" w:hAnsi="Arial" w:cs="Arial"/>
          <w:color w:val="000000" w:themeColor="text1"/>
        </w:rPr>
        <w:t>n Data Warehouse, ETL, Power BI và nghi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m thu. K</w:t>
      </w:r>
      <w:r w:rsidRPr="00295CAD">
        <w:rPr>
          <w:rFonts w:ascii="Arial" w:hAnsi="Arial" w:cs="Arial"/>
          <w:color w:val="000000" w:themeColor="text1"/>
        </w:rPr>
        <w:t>ế</w:t>
      </w:r>
      <w:r w:rsidRPr="00295CAD">
        <w:rPr>
          <w:rFonts w:ascii="Arial" w:hAnsi="Arial" w:cs="Arial"/>
          <w:color w:val="000000" w:themeColor="text1"/>
        </w:rPr>
        <w:t>t qu</w:t>
      </w:r>
      <w:r w:rsidRPr="00295CAD">
        <w:rPr>
          <w:rFonts w:ascii="Arial" w:hAnsi="Arial" w:cs="Arial"/>
          <w:color w:val="000000" w:themeColor="text1"/>
        </w:rPr>
        <w:t>ả</w:t>
      </w:r>
      <w:r w:rsidRPr="00295CAD">
        <w:rPr>
          <w:rFonts w:ascii="Arial" w:hAnsi="Arial" w:cs="Arial"/>
          <w:color w:val="000000" w:themeColor="text1"/>
        </w:rPr>
        <w:t xml:space="preserve"> quan tr</w:t>
      </w:r>
      <w:r w:rsidRPr="00295CAD">
        <w:rPr>
          <w:rFonts w:ascii="Arial" w:hAnsi="Arial" w:cs="Arial"/>
          <w:color w:val="000000" w:themeColor="text1"/>
        </w:rPr>
        <w:t>ọ</w:t>
      </w:r>
      <w:r w:rsidRPr="00295CAD">
        <w:rPr>
          <w:rFonts w:ascii="Arial" w:hAnsi="Arial" w:cs="Arial"/>
          <w:color w:val="000000" w:themeColor="text1"/>
        </w:rPr>
        <w:t>ng nh</w:t>
      </w:r>
      <w:r w:rsidRPr="00295CAD">
        <w:rPr>
          <w:rFonts w:ascii="Arial" w:hAnsi="Arial" w:cs="Arial"/>
          <w:color w:val="000000" w:themeColor="text1"/>
        </w:rPr>
        <w:t>ấ</w:t>
      </w:r>
      <w:r w:rsidRPr="00295CAD">
        <w:rPr>
          <w:rFonts w:ascii="Arial" w:hAnsi="Arial" w:cs="Arial"/>
          <w:color w:val="000000" w:themeColor="text1"/>
        </w:rPr>
        <w:t>t không ch</w:t>
      </w:r>
      <w:r w:rsidRPr="00295CAD">
        <w:rPr>
          <w:rFonts w:ascii="Arial" w:hAnsi="Arial" w:cs="Arial"/>
          <w:color w:val="000000" w:themeColor="text1"/>
        </w:rPr>
        <w:t>ỉ</w:t>
      </w:r>
      <w:r w:rsidRPr="00295CAD">
        <w:rPr>
          <w:rFonts w:ascii="Arial" w:hAnsi="Arial" w:cs="Arial"/>
          <w:color w:val="000000" w:themeColor="text1"/>
        </w:rPr>
        <w:t xml:space="preserve"> là dashboard, mà là kh</w:t>
      </w:r>
      <w:r w:rsidRPr="00295CAD">
        <w:rPr>
          <w:rFonts w:ascii="Arial" w:hAnsi="Arial" w:cs="Arial"/>
          <w:color w:val="000000" w:themeColor="text1"/>
        </w:rPr>
        <w:t>ả</w:t>
      </w:r>
      <w:r w:rsidRPr="00295CAD">
        <w:rPr>
          <w:rFonts w:ascii="Arial" w:hAnsi="Arial" w:cs="Arial"/>
          <w:color w:val="000000" w:themeColor="text1"/>
        </w:rPr>
        <w:t xml:space="preserve"> năng gi</w:t>
      </w:r>
      <w:r w:rsidRPr="00295CAD">
        <w:rPr>
          <w:rFonts w:ascii="Arial" w:hAnsi="Arial" w:cs="Arial"/>
          <w:color w:val="000000" w:themeColor="text1"/>
        </w:rPr>
        <w:t>ả</w:t>
      </w:r>
      <w:r w:rsidRPr="00295CAD">
        <w:rPr>
          <w:rFonts w:ascii="Arial" w:hAnsi="Arial" w:cs="Arial"/>
          <w:color w:val="000000" w:themeColor="text1"/>
        </w:rPr>
        <w:t>i thích grain, quy t</w:t>
      </w:r>
      <w:r w:rsidRPr="00295CAD">
        <w:rPr>
          <w:rFonts w:ascii="Arial" w:hAnsi="Arial" w:cs="Arial"/>
          <w:color w:val="000000" w:themeColor="text1"/>
        </w:rPr>
        <w:t>ắ</w:t>
      </w:r>
      <w:r w:rsidRPr="00295CAD">
        <w:rPr>
          <w:rFonts w:ascii="Arial" w:hAnsi="Arial" w:cs="Arial"/>
          <w:color w:val="000000" w:themeColor="text1"/>
        </w:rPr>
        <w:t>c ti</w:t>
      </w:r>
      <w:r w:rsidRPr="00295CAD">
        <w:rPr>
          <w:rFonts w:ascii="Arial" w:hAnsi="Arial" w:cs="Arial"/>
          <w:color w:val="000000" w:themeColor="text1"/>
        </w:rPr>
        <w:t>ề</w:t>
      </w:r>
      <w:r w:rsidRPr="00295CAD">
        <w:rPr>
          <w:rFonts w:ascii="Arial" w:hAnsi="Arial" w:cs="Arial"/>
          <w:color w:val="000000" w:themeColor="text1"/>
        </w:rPr>
        <w:t>n t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, lineage, idempotency và b</w:t>
      </w:r>
      <w:r w:rsidRPr="00295CAD">
        <w:rPr>
          <w:rFonts w:ascii="Arial" w:hAnsi="Arial" w:cs="Arial"/>
          <w:color w:val="000000" w:themeColor="text1"/>
        </w:rPr>
        <w:t>ằ</w:t>
      </w:r>
      <w:r w:rsidRPr="00295CAD">
        <w:rPr>
          <w:rFonts w:ascii="Arial" w:hAnsi="Arial" w:cs="Arial"/>
          <w:color w:val="000000" w:themeColor="text1"/>
        </w:rPr>
        <w:t>ng ch</w:t>
      </w:r>
      <w:r w:rsidRPr="00295CAD">
        <w:rPr>
          <w:rFonts w:ascii="Arial" w:hAnsi="Arial" w:cs="Arial"/>
          <w:color w:val="000000" w:themeColor="text1"/>
        </w:rPr>
        <w:t>ứ</w:t>
      </w:r>
      <w:r w:rsidRPr="00295CAD">
        <w:rPr>
          <w:rFonts w:ascii="Arial" w:hAnsi="Arial" w:cs="Arial"/>
          <w:color w:val="000000" w:themeColor="text1"/>
        </w:rPr>
        <w:t>ng đ</w:t>
      </w:r>
      <w:r w:rsidRPr="00295CAD">
        <w:rPr>
          <w:rFonts w:ascii="Arial" w:hAnsi="Arial" w:cs="Arial"/>
          <w:color w:val="000000" w:themeColor="text1"/>
        </w:rPr>
        <w:t>ố</w:t>
      </w:r>
      <w:r w:rsidRPr="00295CAD">
        <w:rPr>
          <w:rFonts w:ascii="Arial" w:hAnsi="Arial" w:cs="Arial"/>
          <w:color w:val="000000" w:themeColor="text1"/>
        </w:rPr>
        <w:t>i soát.</w:t>
      </w:r>
    </w:p>
    <w:p w14:paraId="353B0EA2" w14:textId="77777777" w:rsidR="00802B78" w:rsidRPr="00295CAD" w:rsidRDefault="006C5948">
      <w:pPr>
        <w:spacing w:after="140"/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t>V</w:t>
      </w:r>
      <w:r w:rsidRPr="00295CAD">
        <w:rPr>
          <w:rFonts w:ascii="Arial" w:hAnsi="Arial" w:cs="Arial"/>
          <w:color w:val="000000" w:themeColor="text1"/>
        </w:rPr>
        <w:t>ớ</w:t>
      </w:r>
      <w:r w:rsidRPr="00295CAD">
        <w:rPr>
          <w:rFonts w:ascii="Arial" w:hAnsi="Arial" w:cs="Arial"/>
          <w:color w:val="000000" w:themeColor="text1"/>
        </w:rPr>
        <w:t>i 31.898.238 giao d</w:t>
      </w:r>
      <w:r w:rsidRPr="00295CAD">
        <w:rPr>
          <w:rFonts w:ascii="Arial" w:hAnsi="Arial" w:cs="Arial"/>
          <w:color w:val="000000" w:themeColor="text1"/>
        </w:rPr>
        <w:t>ị</w:t>
      </w:r>
      <w:r w:rsidRPr="00295CAD">
        <w:rPr>
          <w:rFonts w:ascii="Arial" w:hAnsi="Arial" w:cs="Arial"/>
          <w:color w:val="000000" w:themeColor="text1"/>
        </w:rPr>
        <w:t>ch, 22/22 ki</w:t>
      </w:r>
      <w:r w:rsidRPr="00295CAD">
        <w:rPr>
          <w:rFonts w:ascii="Arial" w:hAnsi="Arial" w:cs="Arial"/>
          <w:color w:val="000000" w:themeColor="text1"/>
        </w:rPr>
        <w:t>ể</w:t>
      </w:r>
      <w:r w:rsidRPr="00295CAD">
        <w:rPr>
          <w:rFonts w:ascii="Arial" w:hAnsi="Arial" w:cs="Arial"/>
          <w:color w:val="000000" w:themeColor="text1"/>
        </w:rPr>
        <w:t>m th</w:t>
      </w:r>
      <w:r w:rsidRPr="00295CAD">
        <w:rPr>
          <w:rFonts w:ascii="Arial" w:hAnsi="Arial" w:cs="Arial"/>
          <w:color w:val="000000" w:themeColor="text1"/>
        </w:rPr>
        <w:t>ử</w:t>
      </w:r>
      <w:r w:rsidRPr="00295CAD">
        <w:rPr>
          <w:rFonts w:ascii="Arial" w:hAnsi="Arial" w:cs="Arial"/>
          <w:color w:val="000000" w:themeColor="text1"/>
        </w:rPr>
        <w:t xml:space="preserve"> đ</w:t>
      </w:r>
      <w:r w:rsidRPr="00295CAD">
        <w:rPr>
          <w:rFonts w:ascii="Arial" w:hAnsi="Arial" w:cs="Arial"/>
          <w:color w:val="000000" w:themeColor="text1"/>
        </w:rPr>
        <w:t>ạ</w:t>
      </w:r>
      <w:r w:rsidRPr="00295CAD">
        <w:rPr>
          <w:rFonts w:ascii="Arial" w:hAnsi="Arial" w:cs="Arial"/>
          <w:color w:val="000000" w:themeColor="text1"/>
        </w:rPr>
        <w:t>t và reporting layer đư</w:t>
      </w:r>
      <w:r w:rsidRPr="00295CAD">
        <w:rPr>
          <w:rFonts w:ascii="Arial" w:hAnsi="Arial" w:cs="Arial"/>
          <w:color w:val="000000" w:themeColor="text1"/>
        </w:rPr>
        <w:t>ợ</w:t>
      </w:r>
      <w:r w:rsidRPr="00295CAD">
        <w:rPr>
          <w:rFonts w:ascii="Arial" w:hAnsi="Arial" w:cs="Arial"/>
          <w:color w:val="000000" w:themeColor="text1"/>
        </w:rPr>
        <w:t>c tách kh</w:t>
      </w:r>
      <w:r w:rsidRPr="00295CAD">
        <w:rPr>
          <w:rFonts w:ascii="Arial" w:hAnsi="Arial" w:cs="Arial"/>
          <w:color w:val="000000" w:themeColor="text1"/>
        </w:rPr>
        <w:t>ỏ</w:t>
      </w:r>
      <w:r w:rsidRPr="00295CAD">
        <w:rPr>
          <w:rFonts w:ascii="Arial" w:hAnsi="Arial" w:cs="Arial"/>
          <w:color w:val="000000" w:themeColor="text1"/>
        </w:rPr>
        <w:t>i fact l</w:t>
      </w:r>
      <w:r w:rsidRPr="00295CAD">
        <w:rPr>
          <w:rFonts w:ascii="Arial" w:hAnsi="Arial" w:cs="Arial"/>
          <w:color w:val="000000" w:themeColor="text1"/>
        </w:rPr>
        <w:t>ớ</w:t>
      </w:r>
      <w:r w:rsidRPr="00295CAD">
        <w:rPr>
          <w:rFonts w:ascii="Arial" w:hAnsi="Arial" w:cs="Arial"/>
          <w:color w:val="000000" w:themeColor="text1"/>
        </w:rPr>
        <w:t>n, h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 xml:space="preserve"> th</w:t>
      </w:r>
      <w:r w:rsidRPr="00295CAD">
        <w:rPr>
          <w:rFonts w:ascii="Arial" w:hAnsi="Arial" w:cs="Arial"/>
          <w:color w:val="000000" w:themeColor="text1"/>
        </w:rPr>
        <w:t>ố</w:t>
      </w:r>
      <w:r w:rsidRPr="00295CAD">
        <w:rPr>
          <w:rFonts w:ascii="Arial" w:hAnsi="Arial" w:cs="Arial"/>
          <w:color w:val="000000" w:themeColor="text1"/>
        </w:rPr>
        <w:t>ng đ</w:t>
      </w:r>
      <w:r w:rsidRPr="00295CAD">
        <w:rPr>
          <w:rFonts w:ascii="Arial" w:hAnsi="Arial" w:cs="Arial"/>
          <w:color w:val="000000" w:themeColor="text1"/>
        </w:rPr>
        <w:t>ủ</w:t>
      </w:r>
      <w:r w:rsidRPr="00295CAD">
        <w:rPr>
          <w:rFonts w:ascii="Arial" w:hAnsi="Arial" w:cs="Arial"/>
          <w:color w:val="000000" w:themeColor="text1"/>
        </w:rPr>
        <w:t xml:space="preserve"> đi</w:t>
      </w:r>
      <w:r w:rsidRPr="00295CAD">
        <w:rPr>
          <w:rFonts w:ascii="Arial" w:hAnsi="Arial" w:cs="Arial"/>
          <w:color w:val="000000" w:themeColor="text1"/>
        </w:rPr>
        <w:t>ề</w:t>
      </w:r>
      <w:r w:rsidRPr="00295CAD">
        <w:rPr>
          <w:rFonts w:ascii="Arial" w:hAnsi="Arial" w:cs="Arial"/>
          <w:color w:val="000000" w:themeColor="text1"/>
        </w:rPr>
        <w:t>u ki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n demo và n</w:t>
      </w:r>
      <w:r w:rsidRPr="00295CAD">
        <w:rPr>
          <w:rFonts w:ascii="Arial" w:hAnsi="Arial" w:cs="Arial"/>
          <w:color w:val="000000" w:themeColor="text1"/>
        </w:rPr>
        <w:t>ộ</w:t>
      </w:r>
      <w:r w:rsidRPr="00295CAD">
        <w:rPr>
          <w:rFonts w:ascii="Arial" w:hAnsi="Arial" w:cs="Arial"/>
          <w:color w:val="000000" w:themeColor="text1"/>
        </w:rPr>
        <w:t>p trong ph</w:t>
      </w:r>
      <w:r w:rsidRPr="00295CAD">
        <w:rPr>
          <w:rFonts w:ascii="Arial" w:hAnsi="Arial" w:cs="Arial"/>
          <w:color w:val="000000" w:themeColor="text1"/>
        </w:rPr>
        <w:t>ạ</w:t>
      </w:r>
      <w:r w:rsidRPr="00295CAD">
        <w:rPr>
          <w:rFonts w:ascii="Arial" w:hAnsi="Arial" w:cs="Arial"/>
          <w:color w:val="000000" w:themeColor="text1"/>
        </w:rPr>
        <w:t>m vi môn h</w:t>
      </w:r>
      <w:r w:rsidRPr="00295CAD">
        <w:rPr>
          <w:rFonts w:ascii="Arial" w:hAnsi="Arial" w:cs="Arial"/>
          <w:color w:val="000000" w:themeColor="text1"/>
        </w:rPr>
        <w:t>ọ</w:t>
      </w:r>
      <w:r w:rsidRPr="00295CAD">
        <w:rPr>
          <w:rFonts w:ascii="Arial" w:hAnsi="Arial" w:cs="Arial"/>
          <w:color w:val="000000" w:themeColor="text1"/>
        </w:rPr>
        <w:t>c. Các gi</w:t>
      </w:r>
      <w:r w:rsidRPr="00295CAD">
        <w:rPr>
          <w:rFonts w:ascii="Arial" w:hAnsi="Arial" w:cs="Arial"/>
          <w:color w:val="000000" w:themeColor="text1"/>
        </w:rPr>
        <w:t>ớ</w:t>
      </w:r>
      <w:r w:rsidRPr="00295CAD">
        <w:rPr>
          <w:rFonts w:ascii="Arial" w:hAnsi="Arial" w:cs="Arial"/>
          <w:color w:val="000000" w:themeColor="text1"/>
        </w:rPr>
        <w:t>i h</w:t>
      </w:r>
      <w:r w:rsidRPr="00295CAD">
        <w:rPr>
          <w:rFonts w:ascii="Arial" w:hAnsi="Arial" w:cs="Arial"/>
          <w:color w:val="000000" w:themeColor="text1"/>
        </w:rPr>
        <w:t>ạ</w:t>
      </w:r>
      <w:r w:rsidRPr="00295CAD">
        <w:rPr>
          <w:rFonts w:ascii="Arial" w:hAnsi="Arial" w:cs="Arial"/>
          <w:color w:val="000000" w:themeColor="text1"/>
        </w:rPr>
        <w:t>n đư</w:t>
      </w:r>
      <w:r w:rsidRPr="00295CAD">
        <w:rPr>
          <w:rFonts w:ascii="Arial" w:hAnsi="Arial" w:cs="Arial"/>
          <w:color w:val="000000" w:themeColor="text1"/>
        </w:rPr>
        <w:t>ợ</w:t>
      </w:r>
      <w:r w:rsidRPr="00295CAD">
        <w:rPr>
          <w:rFonts w:ascii="Arial" w:hAnsi="Arial" w:cs="Arial"/>
          <w:color w:val="000000" w:themeColor="text1"/>
        </w:rPr>
        <w:t>c nêu rõ đ</w:t>
      </w:r>
      <w:r w:rsidRPr="00295CAD">
        <w:rPr>
          <w:rFonts w:ascii="Arial" w:hAnsi="Arial" w:cs="Arial"/>
          <w:color w:val="000000" w:themeColor="text1"/>
        </w:rPr>
        <w:t>ể</w:t>
      </w:r>
      <w:r w:rsidRPr="00295CAD">
        <w:rPr>
          <w:rFonts w:ascii="Arial" w:hAnsi="Arial" w:cs="Arial"/>
          <w:color w:val="000000" w:themeColor="text1"/>
        </w:rPr>
        <w:t xml:space="preserve"> tránh di</w:t>
      </w:r>
      <w:r w:rsidRPr="00295CAD">
        <w:rPr>
          <w:rFonts w:ascii="Arial" w:hAnsi="Arial" w:cs="Arial"/>
          <w:color w:val="000000" w:themeColor="text1"/>
        </w:rPr>
        <w:t>ễ</w:t>
      </w:r>
      <w:r w:rsidRPr="00295CAD">
        <w:rPr>
          <w:rFonts w:ascii="Arial" w:hAnsi="Arial" w:cs="Arial"/>
          <w:color w:val="000000" w:themeColor="text1"/>
        </w:rPr>
        <w:t>n gi</w:t>
      </w:r>
      <w:r w:rsidRPr="00295CAD">
        <w:rPr>
          <w:rFonts w:ascii="Arial" w:hAnsi="Arial" w:cs="Arial"/>
          <w:color w:val="000000" w:themeColor="text1"/>
        </w:rPr>
        <w:t>ả</w:t>
      </w:r>
      <w:r w:rsidRPr="00295CAD">
        <w:rPr>
          <w:rFonts w:ascii="Arial" w:hAnsi="Arial" w:cs="Arial"/>
          <w:color w:val="000000" w:themeColor="text1"/>
        </w:rPr>
        <w:t>i quá m</w:t>
      </w:r>
      <w:r w:rsidRPr="00295CAD">
        <w:rPr>
          <w:rFonts w:ascii="Arial" w:hAnsi="Arial" w:cs="Arial"/>
          <w:color w:val="000000" w:themeColor="text1"/>
        </w:rPr>
        <w:t>ứ</w:t>
      </w:r>
      <w:r w:rsidRPr="00295CAD">
        <w:rPr>
          <w:rFonts w:ascii="Arial" w:hAnsi="Arial" w:cs="Arial"/>
          <w:color w:val="000000" w:themeColor="text1"/>
        </w:rPr>
        <w:t>c d</w:t>
      </w:r>
      <w:r w:rsidRPr="00295CAD">
        <w:rPr>
          <w:rFonts w:ascii="Arial" w:hAnsi="Arial" w:cs="Arial"/>
          <w:color w:val="000000" w:themeColor="text1"/>
        </w:rPr>
        <w:t>ữ</w:t>
      </w:r>
      <w:r w:rsidRPr="00295CAD">
        <w:rPr>
          <w:rFonts w:ascii="Arial" w:hAnsi="Arial" w:cs="Arial"/>
          <w:color w:val="000000" w:themeColor="text1"/>
        </w:rPr>
        <w:t xml:space="preserve"> li</w:t>
      </w:r>
      <w:r w:rsidRPr="00295CAD">
        <w:rPr>
          <w:rFonts w:ascii="Arial" w:hAnsi="Arial" w:cs="Arial"/>
          <w:color w:val="000000" w:themeColor="text1"/>
        </w:rPr>
        <w:t>ệ</w:t>
      </w:r>
      <w:r w:rsidRPr="00295CAD">
        <w:rPr>
          <w:rFonts w:ascii="Arial" w:hAnsi="Arial" w:cs="Arial"/>
          <w:color w:val="000000" w:themeColor="text1"/>
        </w:rPr>
        <w:t>u.</w:t>
      </w:r>
    </w:p>
    <w:p w14:paraId="67F6DB73" w14:textId="77777777" w:rsidR="00802B78" w:rsidRPr="00295CAD" w:rsidRDefault="006C5948">
      <w:p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br w:type="page"/>
      </w:r>
    </w:p>
    <w:p w14:paraId="044DC943" w14:textId="59FF605A" w:rsidR="00802B78" w:rsidRPr="00295CAD" w:rsidRDefault="00B22DC4" w:rsidP="00B22DC4">
      <w:pPr>
        <w:pStyle w:val="Heading1"/>
        <w:rPr>
          <w:rFonts w:cs="Arial"/>
        </w:rPr>
      </w:pPr>
      <w:bookmarkStart w:id="54" w:name="_Toc237966553"/>
      <w:r w:rsidRPr="00295CAD">
        <w:rPr>
          <w:rFonts w:cs="Arial"/>
        </w:rPr>
        <w:lastRenderedPageBreak/>
        <w:t>PHỤ LỤC A. THỨ TỰ SQL TOÀN PROJECT</w:t>
      </w:r>
      <w:bookmarkEnd w:id="5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4860"/>
      </w:tblGrid>
      <w:tr w:rsidR="00295CAD" w:rsidRPr="00B22DC4" w14:paraId="3CEEA921" w14:textId="77777777" w:rsidTr="00B22DC4">
        <w:trPr>
          <w:tblHeader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B3D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Giai đo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B77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Thư m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15D6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File ch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y</w:t>
            </w:r>
          </w:p>
        </w:tc>
      </w:tr>
      <w:tr w:rsidR="00295CAD" w:rsidRPr="00B22DC4" w14:paraId="0C258EE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308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873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sql/01_source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BFC4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00-07 theo th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ứ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ự</w:t>
            </w:r>
          </w:p>
        </w:tc>
      </w:tr>
      <w:tr w:rsidR="00295CAD" w:rsidRPr="00B22DC4" w14:paraId="33BDE71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1A4D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Profiling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CDA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sql/02_profiling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0C54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01_business_queries.sql</w:t>
            </w:r>
          </w:p>
        </w:tc>
      </w:tr>
      <w:tr w:rsidR="00295CAD" w:rsidRPr="00B22DC4" w14:paraId="3AAD18B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C290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DW/ETL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DA4B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sql/03_dw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29C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00-07; không ch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y 99 n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ế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u không reset</w:t>
            </w:r>
          </w:p>
        </w:tc>
      </w:tr>
      <w:tr w:rsidR="00295CAD" w:rsidRPr="00B22DC4" w14:paraId="2704877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46D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Power BI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E446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sql/04_powerbi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2B6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00-03</w:t>
            </w:r>
          </w:p>
        </w:tc>
      </w:tr>
      <w:tr w:rsidR="00802B78" w:rsidRPr="00B22DC4" w14:paraId="6B5335B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4AD4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QA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9C5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sql/05_week4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13C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00-03</w:t>
            </w:r>
          </w:p>
        </w:tc>
      </w:tr>
    </w:tbl>
    <w:p w14:paraId="723FD24A" w14:textId="77777777" w:rsidR="00802B78" w:rsidRPr="00B22DC4" w:rsidRDefault="00802B78" w:rsidP="00B22DC4">
      <w:pPr>
        <w:spacing w:after="40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295CAD" w:rsidRPr="00B22DC4" w14:paraId="29D25015" w14:textId="77777777" w:rsidTr="00B22DC4">
        <w:trPr>
          <w:tblHeader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5EFD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DE5D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ụ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 đích</w:t>
            </w:r>
          </w:p>
        </w:tc>
      </w:tr>
      <w:tr w:rsidR="00295CAD" w:rsidRPr="00B22DC4" w14:paraId="22DE845D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F53F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run_week1_postgresql.sh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2D88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o và n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p source database</w:t>
            </w:r>
          </w:p>
        </w:tc>
      </w:tr>
      <w:tr w:rsidR="00295CAD" w:rsidRPr="00B22DC4" w14:paraId="5111EDD8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A1F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run_week2_postgresql.sh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C485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o DW và ch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y ETL</w:t>
            </w:r>
          </w:p>
        </w:tc>
      </w:tr>
      <w:tr w:rsidR="00295CAD" w:rsidRPr="00B22DC4" w14:paraId="378E91A7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54E8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run_week3_postgresql.sh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0F29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o reporting layer</w:t>
            </w:r>
          </w:p>
        </w:tc>
      </w:tr>
      <w:tr w:rsidR="00295CAD" w:rsidRPr="00B22DC4" w14:paraId="3FC1CABA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93E0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run_week4_postgresql.sh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DAE8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Ch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ạ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y nghi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ệ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m thu</w:t>
            </w:r>
          </w:p>
        </w:tc>
      </w:tr>
      <w:tr w:rsidR="00B22DC4" w:rsidRPr="00B22DC4" w14:paraId="0FA4F59C" w14:textId="77777777"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1040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export_powerbi_snapshot.sh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1016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Xu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ấ</w:t>
            </w:r>
            <w:r w:rsidRPr="00B22DC4">
              <w:rPr>
                <w:rFonts w:ascii="Arial" w:hAnsi="Arial" w:cs="Arial"/>
                <w:color w:val="000000" w:themeColor="text1"/>
                <w:sz w:val="24"/>
                <w:szCs w:val="24"/>
              </w:rPr>
              <w:t>t snapshot cho Power BI cloud</w:t>
            </w:r>
          </w:p>
        </w:tc>
      </w:tr>
    </w:tbl>
    <w:p w14:paraId="466F1E70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2FEF9471" w14:textId="77777777" w:rsidR="00802B78" w:rsidRPr="00295CAD" w:rsidRDefault="006C5948">
      <w:p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br w:type="page"/>
      </w:r>
    </w:p>
    <w:p w14:paraId="151E8028" w14:textId="421AABE2" w:rsidR="00802B78" w:rsidRPr="00295CAD" w:rsidRDefault="00B22DC4" w:rsidP="00B22DC4">
      <w:pPr>
        <w:pStyle w:val="Heading1"/>
        <w:rPr>
          <w:rFonts w:cs="Arial"/>
        </w:rPr>
      </w:pPr>
      <w:bookmarkStart w:id="55" w:name="_Toc237966554"/>
      <w:r w:rsidRPr="00295CAD">
        <w:rPr>
          <w:rFonts w:cs="Arial"/>
        </w:rPr>
        <w:lastRenderedPageBreak/>
        <w:t>PHỤ LỤC B. DATA DICTIONARY RÚT GỌN</w:t>
      </w:r>
      <w:bookmarkEnd w:id="55"/>
    </w:p>
    <w:tbl>
      <w:tblPr>
        <w:tblStyle w:val="TableGrid"/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800"/>
        <w:gridCol w:w="3920"/>
      </w:tblGrid>
      <w:tr w:rsidR="00295CAD" w:rsidRPr="00295CAD" w14:paraId="30A60C1C" w14:textId="77777777" w:rsidTr="00B22DC4">
        <w:trPr>
          <w:tblHeader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2E7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ả</w:t>
            </w: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2E7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Grain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D995" w14:textId="1440C2DD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22DC4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Khóa</w:t>
            </w:r>
          </w:p>
        </w:tc>
      </w:tr>
      <w:tr w:rsidR="00295CAD" w:rsidRPr="00295CAD" w14:paraId="66B8060D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65F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raw.transactions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7041" w14:textId="60AC2505" w:rsidR="00802B78" w:rsidRPr="00B22DC4" w:rsidRDefault="00B22DC4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source transaction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4342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source ID, sender/receiver, amount, AML</w:t>
            </w:r>
          </w:p>
        </w:tc>
      </w:tr>
      <w:tr w:rsidR="00295CAD" w:rsidRPr="00295CAD" w14:paraId="0DD7A8A3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211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dw.fact_transaction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B583" w14:textId="125FA5FE" w:rsidR="00802B78" w:rsidRPr="00B22DC4" w:rsidRDefault="00B22DC4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transaction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33BE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role keys, amounts, flags</w:t>
            </w:r>
          </w:p>
        </w:tc>
      </w:tr>
      <w:tr w:rsidR="00295CAD" w:rsidRPr="00295CAD" w14:paraId="258C5DB2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39ED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dw.fact_pattern_transaction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023A" w14:textId="2BB7ECF0" w:rsidR="00802B78" w:rsidRPr="00B22DC4" w:rsidRDefault="00B22DC4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pattern transaction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4FB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attempt, sequence, type</w:t>
            </w:r>
          </w:p>
        </w:tc>
      </w:tr>
      <w:tr w:rsidR="00295CAD" w:rsidRPr="00295CAD" w14:paraId="3D087F3D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3D1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dw.dim_account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B959" w14:textId="6B34DA0F" w:rsidR="00802B78" w:rsidRPr="00B22DC4" w:rsidRDefault="00B22DC4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1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account version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750E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business key, effective range</w:t>
            </w:r>
          </w:p>
        </w:tc>
      </w:tr>
      <w:tr w:rsidR="00295CAD" w:rsidRPr="00295CAD" w14:paraId="6FDE56E7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293F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mart.mv_daily_transaction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007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Date × currency × format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F5D9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count, AML, amount</w:t>
            </w:r>
          </w:p>
        </w:tc>
      </w:tr>
      <w:tr w:rsidR="00295CAD" w:rsidRPr="00295CAD" w14:paraId="3FA299D7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CA4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mart.mv_bank_activity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41CA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ộ</w:t>
            </w: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t bank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B21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sent, received, AML participation</w:t>
            </w:r>
          </w:p>
        </w:tc>
      </w:tr>
      <w:tr w:rsidR="00295CAD" w:rsidRPr="00295CAD" w14:paraId="5909C967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9363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mart.mv_currency_flow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255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Currency pair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556C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count, paid/received amount</w:t>
            </w:r>
          </w:p>
        </w:tc>
      </w:tr>
      <w:tr w:rsidR="00B22DC4" w:rsidRPr="00295CAD" w14:paraId="56FC3CC3" w14:textId="77777777" w:rsidTr="00B22DC4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64F6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mart.mv_pattern_summary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1B77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Pattern type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85DE" w14:textId="77777777" w:rsidR="00802B78" w:rsidRPr="00B22DC4" w:rsidRDefault="006C5948" w:rsidP="00B22DC4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22DC4">
              <w:rPr>
                <w:rFonts w:ascii="Arial" w:hAnsi="Arial" w:cs="Arial"/>
                <w:color w:val="000000" w:themeColor="text1"/>
                <w:sz w:val="20"/>
                <w:szCs w:val="20"/>
              </w:rPr>
              <w:t>attempt, transaction, sequence</w:t>
            </w:r>
          </w:p>
        </w:tc>
      </w:tr>
    </w:tbl>
    <w:p w14:paraId="25B3D7A3" w14:textId="77777777" w:rsidR="00802B78" w:rsidRPr="00295CAD" w:rsidRDefault="00802B78">
      <w:pPr>
        <w:spacing w:after="40"/>
        <w:rPr>
          <w:rFonts w:ascii="Arial" w:hAnsi="Arial" w:cs="Arial"/>
          <w:color w:val="000000" w:themeColor="text1"/>
        </w:rPr>
      </w:pPr>
    </w:p>
    <w:p w14:paraId="7F645709" w14:textId="77777777" w:rsidR="00802B78" w:rsidRPr="00295CAD" w:rsidRDefault="006C5948">
      <w:pPr>
        <w:rPr>
          <w:rFonts w:ascii="Arial" w:hAnsi="Arial" w:cs="Arial"/>
          <w:color w:val="000000" w:themeColor="text1"/>
        </w:rPr>
      </w:pPr>
      <w:r w:rsidRPr="00295CAD">
        <w:rPr>
          <w:rFonts w:ascii="Arial" w:hAnsi="Arial" w:cs="Arial"/>
          <w:color w:val="000000" w:themeColor="text1"/>
        </w:rPr>
        <w:br w:type="page"/>
      </w:r>
    </w:p>
    <w:p w14:paraId="31C23DD6" w14:textId="1C7FC5F9" w:rsidR="00802B78" w:rsidRPr="00295CAD" w:rsidRDefault="00B22DC4" w:rsidP="00B22DC4">
      <w:pPr>
        <w:pStyle w:val="Heading1"/>
        <w:rPr>
          <w:rFonts w:cs="Arial"/>
        </w:rPr>
      </w:pPr>
      <w:bookmarkStart w:id="56" w:name="_Toc237966555"/>
      <w:r w:rsidRPr="00295CAD">
        <w:rPr>
          <w:rFonts w:cs="Arial"/>
        </w:rPr>
        <w:lastRenderedPageBreak/>
        <w:t>TÀI LIỆU THAM KHẢO</w:t>
      </w:r>
      <w:bookmarkEnd w:id="56"/>
    </w:p>
    <w:p w14:paraId="4E236E12" w14:textId="77777777" w:rsidR="004A4A82" w:rsidRPr="004A4A82" w:rsidRDefault="004A4A82" w:rsidP="004A4A82">
      <w:pPr>
        <w:pStyle w:val="ListBullet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03CAFACF" w14:textId="604EE7E7" w:rsidR="00802B78" w:rsidRPr="00B22DC4" w:rsidRDefault="006C5948" w:rsidP="00B22DC4">
      <w:pPr>
        <w:pStyle w:val="ListBullet"/>
        <w:numPr>
          <w:ilvl w:val="0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IBM Transactions for Anti Money Laundering (AML), dataset HI-Medium</w:t>
      </w:r>
    </w:p>
    <w:p w14:paraId="1D04964B" w14:textId="1B0E89CA" w:rsidR="00802B78" w:rsidRPr="00B22DC4" w:rsidRDefault="006C5948" w:rsidP="00B22DC4">
      <w:pPr>
        <w:pStyle w:val="ListBullet"/>
        <w:numPr>
          <w:ilvl w:val="0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Ralph Kimball, The Data Warehouse Toolkit, dimensional modeling principles</w:t>
      </w:r>
    </w:p>
    <w:p w14:paraId="54066C79" w14:textId="17C8C342" w:rsidR="00802B78" w:rsidRPr="00B22DC4" w:rsidRDefault="006C5948" w:rsidP="00B22DC4">
      <w:pPr>
        <w:pStyle w:val="ListBullet"/>
        <w:numPr>
          <w:ilvl w:val="0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PostgreSQL 17 Documentation: indexes, materialized views and PL/pgSQL</w:t>
      </w:r>
    </w:p>
    <w:p w14:paraId="157C44C3" w14:textId="0BF76949" w:rsidR="00802B78" w:rsidRPr="00B22DC4" w:rsidRDefault="006C5948" w:rsidP="00B22DC4">
      <w:pPr>
        <w:pStyle w:val="ListBullet"/>
        <w:numPr>
          <w:ilvl w:val="0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Microsoft Power BI guidance: star schema and semantic model design</w:t>
      </w:r>
    </w:p>
    <w:p w14:paraId="5B66A868" w14:textId="2D8ED2BD" w:rsidR="00802B78" w:rsidRPr="00B22DC4" w:rsidRDefault="006C5948" w:rsidP="00B22DC4">
      <w:pPr>
        <w:pStyle w:val="ListBullet"/>
        <w:numPr>
          <w:ilvl w:val="0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color w:val="000000" w:themeColor="text1"/>
          <w:sz w:val="24"/>
          <w:szCs w:val="24"/>
        </w:rPr>
        <w:t>Tài li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ệ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u n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i b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ộ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 xml:space="preserve"> project trong thư m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ụ</w:t>
      </w:r>
      <w:r w:rsidRPr="00B22DC4">
        <w:rPr>
          <w:rFonts w:ascii="Arial" w:hAnsi="Arial" w:cs="Arial"/>
          <w:color w:val="000000" w:themeColor="text1"/>
          <w:sz w:val="24"/>
          <w:szCs w:val="24"/>
        </w:rPr>
        <w:t>c docs, sql, scripts và powerbi</w:t>
      </w:r>
    </w:p>
    <w:p w14:paraId="12C47977" w14:textId="77777777" w:rsidR="004A4A82" w:rsidRDefault="004A4A82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</w:p>
    <w:p w14:paraId="0C578722" w14:textId="71B6F43B" w:rsidR="00802B78" w:rsidRPr="00B22DC4" w:rsidRDefault="006C5948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B22DC4">
        <w:rPr>
          <w:rFonts w:ascii="Arial" w:hAnsi="Arial" w:cs="Arial"/>
          <w:bCs/>
          <w:color w:val="000000" w:themeColor="text1"/>
          <w:sz w:val="24"/>
          <w:szCs w:val="24"/>
        </w:rPr>
        <w:t xml:space="preserve">Dataset: </w:t>
      </w:r>
      <w:hyperlink r:id="rId27">
        <w:r w:rsidR="00802B78" w:rsidRPr="00B22DC4">
          <w:rPr>
            <w:rFonts w:ascii="Arial" w:hAnsi="Arial" w:cs="Arial"/>
            <w:bCs/>
            <w:color w:val="548DD4" w:themeColor="text2" w:themeTint="99"/>
            <w:sz w:val="24"/>
            <w:szCs w:val="24"/>
            <w:u w:val="single"/>
          </w:rPr>
          <w:t>https://www.kaggle.com/datasets/ealtman2019/ibm-transactions-for-anti-money-laundering-aml</w:t>
        </w:r>
      </w:hyperlink>
    </w:p>
    <w:p w14:paraId="1103F807" w14:textId="77777777" w:rsidR="004A4A82" w:rsidRDefault="004A4A82" w:rsidP="00B22DC4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</w:p>
    <w:p w14:paraId="1F627B15" w14:textId="167491A4" w:rsidR="00802B78" w:rsidRPr="00B22DC4" w:rsidRDefault="006C5948" w:rsidP="00B22DC4">
      <w:pPr>
        <w:rPr>
          <w:rFonts w:ascii="Arial" w:hAnsi="Arial" w:cs="Arial"/>
          <w:bCs/>
          <w:color w:val="000000" w:themeColor="text1"/>
          <w:sz w:val="24"/>
          <w:szCs w:val="24"/>
          <w:lang w:val="vi-VN"/>
        </w:rPr>
      </w:pPr>
      <w:r w:rsidRPr="00B22DC4">
        <w:rPr>
          <w:rFonts w:ascii="Arial" w:hAnsi="Arial" w:cs="Arial"/>
          <w:bCs/>
          <w:color w:val="000000" w:themeColor="text1"/>
          <w:sz w:val="24"/>
          <w:szCs w:val="24"/>
        </w:rPr>
        <w:t xml:space="preserve">Power BI report: </w:t>
      </w:r>
      <w:hyperlink r:id="rId28">
        <w:r w:rsidR="00802B78" w:rsidRPr="00B22DC4">
          <w:rPr>
            <w:rFonts w:ascii="Arial" w:hAnsi="Arial" w:cs="Arial"/>
            <w:bCs/>
            <w:color w:val="548DD4" w:themeColor="text2" w:themeTint="99"/>
            <w:sz w:val="24"/>
            <w:szCs w:val="24"/>
            <w:u w:val="single"/>
          </w:rPr>
          <w:t>https://app.powerbi.com/groups/7f5002d5-ed84-4dfb-891e-ee0622f7824b/reports/de81f7bf-e511-4ab5-8269-8ef80bcb22b1/4c7468e18d15410ac20d?experience=power-bi</w:t>
        </w:r>
      </w:hyperlink>
    </w:p>
    <w:sectPr w:rsidR="00802B78" w:rsidRPr="00B22DC4" w:rsidSect="009D3850">
      <w:type w:val="continuous"/>
      <w:pgSz w:w="12240" w:h="15840"/>
      <w:pgMar w:top="1296" w:right="1440" w:bottom="1224" w:left="1440" w:header="605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2F3D" w14:textId="77777777" w:rsidR="006C5948" w:rsidRDefault="006C5948">
      <w:pPr>
        <w:spacing w:after="0" w:line="240" w:lineRule="auto"/>
      </w:pPr>
      <w:r>
        <w:separator/>
      </w:r>
    </w:p>
  </w:endnote>
  <w:endnote w:type="continuationSeparator" w:id="0">
    <w:p w14:paraId="35233487" w14:textId="77777777" w:rsidR="006C5948" w:rsidRDefault="006C5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145320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8CA121" w14:textId="20347A59" w:rsidR="009D3850" w:rsidRDefault="009D3850" w:rsidP="004A549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206318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196D5F" w14:textId="0B4C9EEE" w:rsidR="000908B9" w:rsidRDefault="000908B9" w:rsidP="004A549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040869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6CB910E" w14:textId="375AAE09" w:rsidR="000908B9" w:rsidRDefault="000908B9" w:rsidP="004A549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238334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23F3611" w14:textId="558A651D" w:rsidR="000908B9" w:rsidRDefault="000908B9" w:rsidP="004A549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463399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F64C13" w14:textId="2F1A7F7A" w:rsidR="000908B9" w:rsidRDefault="000908B9" w:rsidP="004A549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6807FB" w14:textId="77777777" w:rsidR="000908B9" w:rsidRDefault="000908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868295"/>
      <w:docPartObj>
        <w:docPartGallery w:val="Page Numbers (Bottom of Page)"/>
        <w:docPartUnique/>
      </w:docPartObj>
    </w:sdtPr>
    <w:sdtEndPr>
      <w:rPr>
        <w:rStyle w:val="PageNumber"/>
        <w:rFonts w:ascii="Arial" w:hAnsi="Arial" w:cs="Arial"/>
        <w:sz w:val="28"/>
        <w:szCs w:val="28"/>
      </w:rPr>
    </w:sdtEndPr>
    <w:sdtContent>
      <w:p w14:paraId="5A9DE05A" w14:textId="580B4C98" w:rsidR="009D3850" w:rsidRPr="009D3850" w:rsidRDefault="009D3850" w:rsidP="004A549D">
        <w:pPr>
          <w:pStyle w:val="Footer"/>
          <w:framePr w:wrap="none" w:vAnchor="text" w:hAnchor="margin" w:xAlign="center" w:y="1"/>
          <w:rPr>
            <w:rStyle w:val="PageNumber"/>
            <w:rFonts w:ascii="Arial" w:hAnsi="Arial" w:cs="Arial"/>
            <w:sz w:val="28"/>
            <w:szCs w:val="28"/>
          </w:rPr>
        </w:pPr>
        <w:r w:rsidRPr="009D3850">
          <w:rPr>
            <w:rStyle w:val="PageNumber"/>
            <w:rFonts w:ascii="Arial" w:hAnsi="Arial" w:cs="Arial"/>
            <w:sz w:val="28"/>
            <w:szCs w:val="28"/>
          </w:rPr>
          <w:fldChar w:fldCharType="begin"/>
        </w:r>
        <w:r w:rsidRPr="009D3850">
          <w:rPr>
            <w:rStyle w:val="PageNumber"/>
            <w:rFonts w:ascii="Arial" w:hAnsi="Arial" w:cs="Arial"/>
            <w:sz w:val="28"/>
            <w:szCs w:val="28"/>
          </w:rPr>
          <w:instrText xml:space="preserve"> PAGE </w:instrText>
        </w:r>
        <w:r w:rsidRPr="009D3850">
          <w:rPr>
            <w:rStyle w:val="PageNumber"/>
            <w:rFonts w:ascii="Arial" w:hAnsi="Arial" w:cs="Arial"/>
            <w:sz w:val="28"/>
            <w:szCs w:val="28"/>
          </w:rPr>
          <w:fldChar w:fldCharType="separate"/>
        </w:r>
        <w:r w:rsidRPr="009D3850">
          <w:rPr>
            <w:rStyle w:val="PageNumber"/>
            <w:rFonts w:ascii="Arial" w:hAnsi="Arial" w:cs="Arial"/>
            <w:noProof/>
            <w:sz w:val="28"/>
            <w:szCs w:val="28"/>
          </w:rPr>
          <w:t>2</w:t>
        </w:r>
        <w:r w:rsidRPr="009D3850">
          <w:rPr>
            <w:rStyle w:val="PageNumber"/>
            <w:rFonts w:ascii="Arial" w:hAnsi="Arial" w:cs="Arial"/>
            <w:sz w:val="28"/>
            <w:szCs w:val="28"/>
          </w:rPr>
          <w:fldChar w:fldCharType="end"/>
        </w:r>
      </w:p>
    </w:sdtContent>
  </w:sdt>
  <w:p w14:paraId="4B71BE0C" w14:textId="798497D7" w:rsidR="00802B78" w:rsidRPr="000908B9" w:rsidRDefault="00802B78">
    <w:pPr>
      <w:pStyle w:val="Footer"/>
      <w:jc w:val="right"/>
      <w:rPr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F180" w14:textId="53899C99" w:rsidR="004A4A82" w:rsidRDefault="004A4A82" w:rsidP="004A4A82">
    <w:pPr>
      <w:pStyle w:val="Footer"/>
      <w:framePr w:wrap="none" w:vAnchor="text" w:hAnchor="margin" w:xAlign="center" w:y="1"/>
    </w:pPr>
  </w:p>
  <w:p w14:paraId="26C8A160" w14:textId="548027F4" w:rsidR="000908B9" w:rsidRPr="000908B9" w:rsidRDefault="000908B9" w:rsidP="004A4A82">
    <w:pPr>
      <w:pStyle w:val="Footer"/>
      <w:tabs>
        <w:tab w:val="clear" w:pos="9360"/>
        <w:tab w:val="left" w:pos="3575"/>
      </w:tabs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2BEF3" w14:textId="77777777" w:rsidR="006C5948" w:rsidRDefault="006C5948">
      <w:pPr>
        <w:spacing w:after="0" w:line="240" w:lineRule="auto"/>
      </w:pPr>
      <w:r>
        <w:separator/>
      </w:r>
    </w:p>
  </w:footnote>
  <w:footnote w:type="continuationSeparator" w:id="0">
    <w:p w14:paraId="5150BD7D" w14:textId="77777777" w:rsidR="006C5948" w:rsidRDefault="006C5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F003" w14:textId="49CDC581" w:rsidR="00802B78" w:rsidRDefault="00802B7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F0086"/>
    <w:multiLevelType w:val="hybridMultilevel"/>
    <w:tmpl w:val="808AC154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E3680"/>
    <w:multiLevelType w:val="hybridMultilevel"/>
    <w:tmpl w:val="2946CF54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F0ED6"/>
    <w:multiLevelType w:val="hybridMultilevel"/>
    <w:tmpl w:val="91FE5F4E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24954"/>
    <w:multiLevelType w:val="hybridMultilevel"/>
    <w:tmpl w:val="E168F720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45169"/>
    <w:multiLevelType w:val="multilevel"/>
    <w:tmpl w:val="BC766C70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64C6BE4"/>
    <w:multiLevelType w:val="hybridMultilevel"/>
    <w:tmpl w:val="A3268D54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64FD2"/>
    <w:multiLevelType w:val="hybridMultilevel"/>
    <w:tmpl w:val="DA00B530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85BE5"/>
    <w:multiLevelType w:val="hybridMultilevel"/>
    <w:tmpl w:val="430CA40A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F5EFE"/>
    <w:multiLevelType w:val="hybridMultilevel"/>
    <w:tmpl w:val="039E0C66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C07E8"/>
    <w:multiLevelType w:val="hybridMultilevel"/>
    <w:tmpl w:val="23F868BE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D7400"/>
    <w:multiLevelType w:val="hybridMultilevel"/>
    <w:tmpl w:val="D20E0F06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71EE1"/>
    <w:multiLevelType w:val="hybridMultilevel"/>
    <w:tmpl w:val="CD40980C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C7BEC"/>
    <w:multiLevelType w:val="hybridMultilevel"/>
    <w:tmpl w:val="A1501F4E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701C6"/>
    <w:multiLevelType w:val="hybridMultilevel"/>
    <w:tmpl w:val="8FAC4558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F446B"/>
    <w:multiLevelType w:val="hybridMultilevel"/>
    <w:tmpl w:val="EB06F65C"/>
    <w:lvl w:ilvl="0" w:tplc="7D6408D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A6E93"/>
    <w:multiLevelType w:val="hybridMultilevel"/>
    <w:tmpl w:val="B7082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1D5C38"/>
    <w:multiLevelType w:val="hybridMultilevel"/>
    <w:tmpl w:val="20165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D3BF5"/>
    <w:multiLevelType w:val="multilevel"/>
    <w:tmpl w:val="EE9EB3DE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92538115">
    <w:abstractNumId w:val="8"/>
  </w:num>
  <w:num w:numId="2" w16cid:durableId="21173222">
    <w:abstractNumId w:val="6"/>
  </w:num>
  <w:num w:numId="3" w16cid:durableId="554895911">
    <w:abstractNumId w:val="5"/>
  </w:num>
  <w:num w:numId="4" w16cid:durableId="569268942">
    <w:abstractNumId w:val="4"/>
  </w:num>
  <w:num w:numId="5" w16cid:durableId="486631113">
    <w:abstractNumId w:val="7"/>
  </w:num>
  <w:num w:numId="6" w16cid:durableId="1542552220">
    <w:abstractNumId w:val="3"/>
  </w:num>
  <w:num w:numId="7" w16cid:durableId="979842650">
    <w:abstractNumId w:val="2"/>
  </w:num>
  <w:num w:numId="8" w16cid:durableId="1756896820">
    <w:abstractNumId w:val="1"/>
  </w:num>
  <w:num w:numId="9" w16cid:durableId="62988807">
    <w:abstractNumId w:val="0"/>
  </w:num>
  <w:num w:numId="10" w16cid:durableId="412818538">
    <w:abstractNumId w:val="14"/>
  </w:num>
  <w:num w:numId="11" w16cid:durableId="1880586221">
    <w:abstractNumId w:val="26"/>
  </w:num>
  <w:num w:numId="12" w16cid:durableId="905871034">
    <w:abstractNumId w:val="13"/>
  </w:num>
  <w:num w:numId="13" w16cid:durableId="2110618900">
    <w:abstractNumId w:val="18"/>
  </w:num>
  <w:num w:numId="14" w16cid:durableId="1590894093">
    <w:abstractNumId w:val="11"/>
  </w:num>
  <w:num w:numId="15" w16cid:durableId="486439827">
    <w:abstractNumId w:val="10"/>
  </w:num>
  <w:num w:numId="16" w16cid:durableId="922763685">
    <w:abstractNumId w:val="12"/>
  </w:num>
  <w:num w:numId="17" w16cid:durableId="447159949">
    <w:abstractNumId w:val="17"/>
  </w:num>
  <w:num w:numId="18" w16cid:durableId="1629818805">
    <w:abstractNumId w:val="19"/>
  </w:num>
  <w:num w:numId="19" w16cid:durableId="715934003">
    <w:abstractNumId w:val="23"/>
  </w:num>
  <w:num w:numId="20" w16cid:durableId="1640498611">
    <w:abstractNumId w:val="21"/>
  </w:num>
  <w:num w:numId="21" w16cid:durableId="763383330">
    <w:abstractNumId w:val="16"/>
  </w:num>
  <w:num w:numId="22" w16cid:durableId="804544180">
    <w:abstractNumId w:val="22"/>
  </w:num>
  <w:num w:numId="23" w16cid:durableId="2068335383">
    <w:abstractNumId w:val="24"/>
  </w:num>
  <w:num w:numId="24" w16cid:durableId="538512597">
    <w:abstractNumId w:val="25"/>
  </w:num>
  <w:num w:numId="25" w16cid:durableId="793137727">
    <w:abstractNumId w:val="9"/>
  </w:num>
  <w:num w:numId="26" w16cid:durableId="377439464">
    <w:abstractNumId w:val="20"/>
  </w:num>
  <w:num w:numId="27" w16cid:durableId="1761194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D0"/>
    <w:rsid w:val="000908B9"/>
    <w:rsid w:val="0015074B"/>
    <w:rsid w:val="00295CAD"/>
    <w:rsid w:val="0029639D"/>
    <w:rsid w:val="00326F90"/>
    <w:rsid w:val="00350875"/>
    <w:rsid w:val="004A4A82"/>
    <w:rsid w:val="004A67AE"/>
    <w:rsid w:val="006C5948"/>
    <w:rsid w:val="00764F46"/>
    <w:rsid w:val="00802B78"/>
    <w:rsid w:val="0088243C"/>
    <w:rsid w:val="008902C2"/>
    <w:rsid w:val="009D3850"/>
    <w:rsid w:val="00AA1D8D"/>
    <w:rsid w:val="00B22DC4"/>
    <w:rsid w:val="00B47730"/>
    <w:rsid w:val="00CB0664"/>
    <w:rsid w:val="00D64A10"/>
    <w:rsid w:val="00E637D6"/>
    <w:rsid w:val="00F933CB"/>
    <w:rsid w:val="00FC693F"/>
    <w:rsid w:val="00FE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6C80B"/>
  <w14:defaultImageDpi w14:val="300"/>
  <w15:docId w15:val="{4421CEBC-7BDD-8E43-A546-1840C625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A82"/>
    <w:pPr>
      <w:keepNext/>
      <w:keepLines/>
      <w:spacing w:before="320" w:after="160"/>
      <w:jc w:val="center"/>
      <w:outlineLvl w:val="0"/>
    </w:pPr>
    <w:rPr>
      <w:rFonts w:ascii="Arial" w:eastAsiaTheme="majorEastAsia" w:hAnsi="Arial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A82"/>
    <w:pPr>
      <w:keepNext/>
      <w:keepLines/>
      <w:spacing w:before="240"/>
      <w:outlineLvl w:val="1"/>
    </w:pPr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4A82"/>
    <w:rPr>
      <w:rFonts w:ascii="Arial" w:eastAsiaTheme="majorEastAsia" w:hAnsi="Arial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4A82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908B9"/>
  </w:style>
  <w:style w:type="paragraph" w:styleId="TOC1">
    <w:name w:val="toc 1"/>
    <w:basedOn w:val="Normal"/>
    <w:next w:val="Normal"/>
    <w:autoRedefine/>
    <w:uiPriority w:val="39"/>
    <w:unhideWhenUsed/>
    <w:rsid w:val="009D3850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D3850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9D3850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3850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3850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3850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3850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3850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3850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3850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app.powerbi.com/groups/7f5002d5-ed84-4dfb-891e-ee0622f7824b/reports/de81f7bf-e511-4ab5-8269-8ef80bcb22b1/4c7468e18d15410ac20d?experience=power-bi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hyperlink" Target="https://app.powerbi.com/groups/7f5002d5-ed84-4dfb-891e-ee0622f7824b/list?experience=power-b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app.powerbi.com/groups/7f5002d5-ed84-4dfb-891e-ee0622f7824b/reports/de81f7bf-e511-4ab5-8269-8ef80bcb22b1/4c7468e18d15410ac20d?experience=power-bi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yperlink" Target="https://app.powerbi.com/groups/7f5002d5-ed84-4dfb-891e-ee0622f7824b/reports/de81f7bf-e511-4ab5-8269-8ef80bcb22b1/4c7468e18d15410ac20d?experience=power-bi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app.powerbi.com/groups/7f5002d5-ed84-4dfb-891e-ee0622f7824b/list?experience=power-bi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www.kaggle.com/datasets/ealtman2019/ibm-transactions-for-anti-money-laundering-a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4428</Words>
  <Characters>25241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Duc Hoang 20235938</cp:lastModifiedBy>
  <cp:revision>3</cp:revision>
  <cp:lastPrinted>2026-08-18T10:40:00Z</cp:lastPrinted>
  <dcterms:created xsi:type="dcterms:W3CDTF">2026-08-18T10:40:00Z</dcterms:created>
  <dcterms:modified xsi:type="dcterms:W3CDTF">2026-08-18T10:40:00Z</dcterms:modified>
  <cp:category/>
</cp:coreProperties>
</file>